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0D90" w14:textId="77777777" w:rsidR="00984DD7" w:rsidRDefault="004A3B34" w:rsidP="004A3B34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</w:p>
    <w:p w14:paraId="2F67EAD2" w14:textId="77777777" w:rsidR="00984DD7" w:rsidRDefault="00984DD7" w:rsidP="004A3B34">
      <w:pPr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ab/>
      </w:r>
      <w:r>
        <w:rPr>
          <w:rFonts w:ascii="宋体" w:eastAsia="宋体" w:hAnsi="宋体"/>
          <w:sz w:val="24"/>
          <w:lang w:eastAsia="zh-CN"/>
        </w:rPr>
        <w:tab/>
      </w:r>
      <w:r>
        <w:rPr>
          <w:rFonts w:ascii="宋体" w:eastAsia="宋体" w:hAnsi="宋体"/>
          <w:sz w:val="24"/>
          <w:lang w:eastAsia="zh-CN"/>
        </w:rPr>
        <w:tab/>
      </w:r>
    </w:p>
    <w:p w14:paraId="78756D71" w14:textId="043B73C6" w:rsidR="004A3B34" w:rsidRPr="004A3B34" w:rsidRDefault="00984DD7" w:rsidP="004A3B34">
      <w:pPr>
        <w:rPr>
          <w:rFonts w:ascii="等线" w:eastAsia="等线" w:hAnsi="等线" w:hint="eastAsia"/>
          <w:sz w:val="52"/>
          <w:szCs w:val="52"/>
          <w:lang w:eastAsia="zh-CN"/>
        </w:rPr>
      </w:pPr>
      <w:r>
        <w:rPr>
          <w:rFonts w:ascii="宋体" w:eastAsia="宋体" w:hAnsi="宋体"/>
          <w:sz w:val="24"/>
          <w:lang w:eastAsia="zh-CN"/>
        </w:rPr>
        <w:tab/>
      </w:r>
      <w:r>
        <w:rPr>
          <w:rFonts w:ascii="宋体" w:eastAsia="宋体" w:hAnsi="宋体"/>
          <w:sz w:val="24"/>
          <w:lang w:eastAsia="zh-CN"/>
        </w:rPr>
        <w:tab/>
      </w:r>
      <w:r>
        <w:rPr>
          <w:rFonts w:ascii="宋体" w:eastAsia="宋体" w:hAnsi="宋体"/>
          <w:sz w:val="24"/>
          <w:lang w:eastAsia="zh-CN"/>
        </w:rPr>
        <w:tab/>
      </w:r>
      <w:r w:rsidR="004A3B34" w:rsidRPr="004A3B34">
        <w:rPr>
          <w:rFonts w:ascii="等线" w:eastAsia="等线" w:hAnsi="等线" w:hint="eastAsia"/>
          <w:sz w:val="52"/>
          <w:szCs w:val="52"/>
          <w:lang w:eastAsia="zh-CN"/>
        </w:rPr>
        <w:t>最优化</w:t>
      </w:r>
      <w:r w:rsidR="004A3B34" w:rsidRPr="004A3B34">
        <w:rPr>
          <w:rFonts w:ascii="等线" w:eastAsia="等线" w:hAnsi="等线" w:cs="微软雅黑" w:hint="eastAsia"/>
          <w:sz w:val="52"/>
          <w:szCs w:val="52"/>
          <w:lang w:eastAsia="zh-CN"/>
        </w:rPr>
        <w:t>实验报告</w:t>
      </w:r>
    </w:p>
    <w:p w14:paraId="01676CC4" w14:textId="77777777" w:rsidR="004A3B34" w:rsidRDefault="004A3B34" w:rsidP="004A3B34">
      <w:pPr>
        <w:ind w:left="3240" w:hangingChars="900" w:hanging="3240"/>
        <w:rPr>
          <w:rFonts w:ascii="宋体" w:eastAsia="宋体" w:hAnsi="宋体" w:hint="eastAsia"/>
          <w:sz w:val="36"/>
          <w:szCs w:val="36"/>
          <w:lang w:eastAsia="zh-CN"/>
        </w:rPr>
      </w:pPr>
    </w:p>
    <w:p w14:paraId="4326AD2A" w14:textId="77777777" w:rsidR="00984DD7" w:rsidRDefault="00984DD7" w:rsidP="004A3B34">
      <w:pPr>
        <w:ind w:left="3240" w:hangingChars="900" w:hanging="3240"/>
        <w:rPr>
          <w:rFonts w:ascii="宋体" w:eastAsia="宋体" w:hAnsi="宋体"/>
          <w:sz w:val="36"/>
          <w:szCs w:val="36"/>
          <w:lang w:eastAsia="zh-CN"/>
        </w:rPr>
      </w:pPr>
    </w:p>
    <w:p w14:paraId="4BF49344" w14:textId="30D3A9D2" w:rsidR="004A3B34" w:rsidRPr="00BE4E80" w:rsidRDefault="004A3B34" w:rsidP="004A3B34">
      <w:pPr>
        <w:ind w:left="3240" w:hangingChars="900" w:hanging="3240"/>
        <w:rPr>
          <w:rFonts w:ascii="宋体" w:eastAsia="宋体" w:hAnsi="宋体" w:hint="eastAsia"/>
          <w:sz w:val="36"/>
          <w:szCs w:val="36"/>
          <w:lang w:eastAsia="zh-CN"/>
        </w:rPr>
      </w:pPr>
      <w:r w:rsidRPr="00BE4E80">
        <w:rPr>
          <w:rFonts w:ascii="宋体" w:eastAsia="宋体" w:hAnsi="宋体" w:hint="eastAsia"/>
          <w:sz w:val="36"/>
          <w:szCs w:val="36"/>
          <w:lang w:eastAsia="zh-CN"/>
        </w:rPr>
        <w:t>实验名称：</w:t>
      </w:r>
      <w:r>
        <w:rPr>
          <w:rFonts w:ascii="宋体" w:eastAsia="宋体" w:hAnsi="宋体" w:hint="eastAsia"/>
          <w:sz w:val="36"/>
          <w:szCs w:val="36"/>
          <w:lang w:eastAsia="zh-CN"/>
        </w:rPr>
        <w:t>____________线性拟合______________</w:t>
      </w:r>
    </w:p>
    <w:p w14:paraId="00C2846E" w14:textId="77777777" w:rsidR="004A3B34" w:rsidRPr="003E3D7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597D23CF" w14:textId="77777777" w:rsidR="00984DD7" w:rsidRDefault="00984DD7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415F1294" w14:textId="5865EE8B" w:rsidR="004A3B34" w:rsidRPr="00BE4E80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 w:rsidRPr="00BE4E80">
        <w:rPr>
          <w:rFonts w:ascii="宋体" w:eastAsia="宋体" w:hAnsi="宋体" w:hint="eastAsia"/>
          <w:sz w:val="36"/>
          <w:szCs w:val="36"/>
          <w:lang w:eastAsia="zh-CN"/>
        </w:rPr>
        <w:t>姓名：</w:t>
      </w:r>
      <w:r>
        <w:rPr>
          <w:rFonts w:ascii="宋体" w:eastAsia="宋体" w:hAnsi="宋体" w:hint="eastAsia"/>
          <w:sz w:val="36"/>
          <w:szCs w:val="36"/>
          <w:lang w:eastAsia="zh-CN"/>
        </w:rPr>
        <w:t>_______________吴旭辉_________________</w:t>
      </w:r>
    </w:p>
    <w:p w14:paraId="77588E75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44F60F0F" w14:textId="77777777" w:rsidR="00984DD7" w:rsidRDefault="00984DD7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1B5E09E1" w14:textId="77D51791" w:rsidR="004A3B34" w:rsidRPr="00BE4E80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 w:rsidRPr="00BE4E80">
        <w:rPr>
          <w:rFonts w:ascii="宋体" w:eastAsia="宋体" w:hAnsi="宋体" w:hint="eastAsia"/>
          <w:sz w:val="36"/>
          <w:szCs w:val="36"/>
          <w:lang w:eastAsia="zh-CN"/>
        </w:rPr>
        <w:t>学号：</w:t>
      </w:r>
      <w:r>
        <w:rPr>
          <w:rFonts w:ascii="宋体" w:eastAsia="宋体" w:hAnsi="宋体" w:hint="eastAsia"/>
          <w:sz w:val="36"/>
          <w:szCs w:val="36"/>
          <w:lang w:eastAsia="zh-CN"/>
        </w:rPr>
        <w:t>_______________</w:t>
      </w:r>
      <w:r w:rsidRPr="00BA5588">
        <w:rPr>
          <w:rFonts w:ascii="Times New Roman" w:eastAsia="宋体" w:hAnsi="Times New Roman" w:hint="eastAsia"/>
          <w:sz w:val="36"/>
          <w:szCs w:val="36"/>
          <w:lang w:eastAsia="zh-CN"/>
        </w:rPr>
        <w:t>2450967</w:t>
      </w:r>
      <w:r>
        <w:rPr>
          <w:rFonts w:ascii="宋体" w:eastAsia="宋体" w:hAnsi="宋体" w:hint="eastAsia"/>
          <w:sz w:val="36"/>
          <w:szCs w:val="36"/>
          <w:lang w:eastAsia="zh-CN"/>
        </w:rPr>
        <w:t>________________</w:t>
      </w:r>
    </w:p>
    <w:p w14:paraId="0B978EAA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2E0A337C" w14:textId="77777777" w:rsidR="00984DD7" w:rsidRDefault="00984DD7" w:rsidP="004A3B34">
      <w:pPr>
        <w:rPr>
          <w:rFonts w:ascii="宋体" w:eastAsia="宋体" w:hAnsi="宋体"/>
          <w:sz w:val="36"/>
          <w:szCs w:val="36"/>
          <w:lang w:eastAsia="zh-CN"/>
        </w:rPr>
      </w:pPr>
    </w:p>
    <w:p w14:paraId="56B13791" w14:textId="2EAC962E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>
        <w:rPr>
          <w:rFonts w:ascii="宋体" w:eastAsia="宋体" w:hAnsi="宋体" w:hint="eastAsia"/>
          <w:sz w:val="36"/>
          <w:szCs w:val="36"/>
          <w:lang w:eastAsia="zh-CN"/>
        </w:rPr>
        <w:t>指导老师</w:t>
      </w:r>
      <w:r w:rsidRPr="00BE4E80">
        <w:rPr>
          <w:rFonts w:ascii="宋体" w:eastAsia="宋体" w:hAnsi="宋体" w:hint="eastAsia"/>
          <w:sz w:val="36"/>
          <w:szCs w:val="36"/>
          <w:lang w:eastAsia="zh-CN"/>
        </w:rPr>
        <w:t>：</w:t>
      </w:r>
      <w:r>
        <w:rPr>
          <w:rFonts w:ascii="宋体" w:eastAsia="宋体" w:hAnsi="宋体" w:hint="eastAsia"/>
          <w:sz w:val="36"/>
          <w:szCs w:val="36"/>
          <w:lang w:eastAsia="zh-CN"/>
        </w:rPr>
        <w:t>____________许佳__________________</w:t>
      </w:r>
    </w:p>
    <w:p w14:paraId="4D97412A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75B6BF21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744E9BBF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2602E89B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62F04670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2AF7922B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3D6618F3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45AE4213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1A2593D3" w14:textId="4929B223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>
        <w:rPr>
          <w:rFonts w:ascii="宋体" w:eastAsia="宋体" w:hAnsi="宋体" w:hint="eastAsia"/>
          <w:sz w:val="36"/>
          <w:szCs w:val="36"/>
          <w:lang w:eastAsia="zh-CN"/>
        </w:rPr>
        <w:t>一：实验任务</w:t>
      </w:r>
    </w:p>
    <w:p w14:paraId="3659DFED" w14:textId="0D5EB6B0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使用梯度下降法对</w:t>
      </w:r>
      <w:r w:rsidRPr="00BA5588">
        <w:rPr>
          <w:rFonts w:ascii="Times New Roman" w:eastAsia="宋体" w:hAnsi="Times New Roman" w:hint="eastAsia"/>
          <w:sz w:val="28"/>
          <w:szCs w:val="28"/>
          <w:lang w:eastAsia="zh-CN"/>
        </w:rPr>
        <w:t>100</w:t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组数据进行线性拟合</w:t>
      </w:r>
      <w:r>
        <w:rPr>
          <w:rFonts w:ascii="宋体" w:eastAsia="宋体" w:hAnsi="宋体" w:hint="eastAsia"/>
          <w:sz w:val="36"/>
          <w:szCs w:val="36"/>
          <w:lang w:eastAsia="zh-CN"/>
        </w:rPr>
        <w:t>。</w:t>
      </w:r>
    </w:p>
    <w:p w14:paraId="54C82F3C" w14:textId="1FC76782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>
        <w:rPr>
          <w:rFonts w:ascii="宋体" w:eastAsia="宋体" w:hAnsi="宋体" w:hint="eastAsia"/>
          <w:sz w:val="36"/>
          <w:szCs w:val="36"/>
          <w:lang w:eastAsia="zh-CN"/>
        </w:rPr>
        <w:t>二：实验思路</w:t>
      </w:r>
    </w:p>
    <w:p w14:paraId="67AD8E64" w14:textId="0DA2286B" w:rsidR="004A3B34" w:rsidRPr="004A3B34" w:rsidRDefault="004A3B34" w:rsidP="004A3B34">
      <w:pPr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/>
          <w:sz w:val="28"/>
          <w:szCs w:val="28"/>
          <w:lang w:eastAsia="zh-CN"/>
        </w:rPr>
        <w:tab/>
      </w:r>
      <w:r w:rsidRPr="00BA5588">
        <w:rPr>
          <w:rFonts w:ascii="Times New Roman" w:eastAsia="宋体" w:hAnsi="Times New Roman" w:hint="eastAsia"/>
          <w:sz w:val="28"/>
          <w:szCs w:val="28"/>
          <w:lang w:eastAsia="zh-CN"/>
        </w:rPr>
        <w:t>1</w:t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.模型与目标函数</w:t>
      </w:r>
    </w:p>
    <w:p w14:paraId="0724E3BC" w14:textId="1347DA0B" w:rsidR="004A3B34" w:rsidRPr="004A3B34" w:rsidRDefault="004A3B34" w:rsidP="004A3B34">
      <w:pPr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/>
          <w:sz w:val="28"/>
          <w:szCs w:val="28"/>
          <w:lang w:eastAsia="zh-CN"/>
        </w:rPr>
        <w:tab/>
      </w:r>
      <w:r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线性模型：</w:t>
      </w:r>
      <m:oMath>
        <m:acc>
          <m:accPr>
            <m:ctrlPr>
              <w:rPr>
                <w:rFonts w:ascii="Cambria Math" w:eastAsia="宋体" w:hAnsi="Cambria Math" w:cs="Times New Roman"/>
                <w:sz w:val="28"/>
                <w:szCs w:val="28"/>
                <w:lang w:eastAsia="zh-CN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  <w:lang w:eastAsia="zh-CN"/>
              </w:rPr>
              <m:t>y</m:t>
            </m:r>
          </m:e>
        </m:acc>
        <m:r>
          <w:rPr>
            <w:rFonts w:ascii="Cambria Math" w:eastAsia="宋体" w:hAnsi="Cambria Math" w:cs="Times New Roman"/>
            <w:sz w:val="28"/>
            <w:szCs w:val="28"/>
            <w:lang w:eastAsia="zh-CN"/>
          </w:rPr>
          <m:t>=x*w+b</m:t>
        </m:r>
      </m:oMath>
    </w:p>
    <w:p w14:paraId="51B4CA72" w14:textId="4D704EA1" w:rsidR="004A3B34" w:rsidRDefault="004A3B34" w:rsidP="004A3B34">
      <w:pPr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/>
          <w:sz w:val="28"/>
          <w:szCs w:val="28"/>
          <w:lang w:eastAsia="zh-CN"/>
        </w:rPr>
        <w:tab/>
      </w:r>
      <w:r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损失函数：</w:t>
      </w:r>
      <m:oMath>
        <m:r>
          <w:rPr>
            <w:rFonts w:ascii="Cambria Math" w:eastAsia="宋体" w:hAnsi="Cambria Math" w:cs="Times New Roman"/>
            <w:sz w:val="28"/>
            <w:szCs w:val="28"/>
            <w:lang w:eastAsia="zh-CN"/>
          </w:rPr>
          <m:t>Loss=</m:t>
        </m:r>
        <m:f>
          <m:fPr>
            <m:ctrlPr>
              <w:rPr>
                <w:rFonts w:ascii="Cambria Math" w:eastAsia="宋体" w:hAnsi="Cambria Math" w:cs="Times New Roman"/>
                <w:i/>
                <w:sz w:val="28"/>
                <w:szCs w:val="28"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sz w:val="28"/>
                <w:szCs w:val="28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sz w:val="28"/>
                <w:szCs w:val="28"/>
                <w:lang w:eastAsia="zh-CN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sz w:val="28"/>
                <w:szCs w:val="28"/>
                <w:lang w:eastAsia="zh-CN"/>
              </w:rPr>
            </m:ctrlPr>
          </m:naryPr>
          <m:sub>
            <m:r>
              <w:rPr>
                <w:rFonts w:ascii="Cambria Math" w:eastAsia="宋体" w:hAnsi="Cambria Math" w:cs="Times New Roman"/>
                <w:sz w:val="28"/>
                <w:szCs w:val="28"/>
                <w:lang w:eastAsia="zh-CN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sz w:val="28"/>
                <w:szCs w:val="28"/>
                <w:lang w:eastAsia="zh-CN"/>
              </w:rPr>
              <m:t>N</m:t>
            </m:r>
          </m:sup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  <w:lang w:eastAsia="zh-C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  <w:lang w:eastAsia="zh-CN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  <w:lang w:eastAsia="zh-CN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  <w:lang w:eastAsia="zh-CN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  <w:lang w:eastAsia="zh-CN"/>
                      </w:rPr>
                      <m:t>-y</m:t>
                    </m:r>
                  </m:e>
                </m:d>
              </m:e>
              <m:sup>
                <m:r>
                  <w:rPr>
                    <w:rFonts w:ascii="Cambria Math" w:eastAsia="宋体" w:hAnsi="Cambria Math" w:cs="Times New Roman"/>
                    <w:sz w:val="28"/>
                    <w:szCs w:val="28"/>
                    <w:lang w:eastAsia="zh-CN"/>
                  </w:rPr>
                  <m:t>2</m:t>
                </m:r>
              </m:sup>
            </m:sSup>
          </m:e>
        </m:nary>
      </m:oMath>
    </w:p>
    <w:p w14:paraId="079B8734" w14:textId="3CCDC670" w:rsidR="00B23BC7" w:rsidRDefault="00B23BC7" w:rsidP="00B23BC7">
      <w:pPr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/>
          <w:sz w:val="28"/>
          <w:szCs w:val="28"/>
          <w:lang w:eastAsia="zh-CN"/>
        </w:rPr>
        <w:tab/>
      </w:r>
      <w:r>
        <w:rPr>
          <w:rFonts w:ascii="宋体" w:eastAsia="宋体" w:hAnsi="宋体"/>
          <w:sz w:val="28"/>
          <w:szCs w:val="28"/>
          <w:lang w:eastAsia="zh-CN"/>
        </w:rPr>
        <w:tab/>
      </w:r>
      <w:r>
        <w:rPr>
          <w:rFonts w:ascii="宋体" w:eastAsia="宋体" w:hAnsi="宋体" w:hint="eastAsia"/>
          <w:sz w:val="28"/>
          <w:szCs w:val="28"/>
          <w:lang w:eastAsia="zh-CN"/>
        </w:rPr>
        <w:t>梯度公式:</w:t>
      </w:r>
    </w:p>
    <w:p w14:paraId="19451F30" w14:textId="77FCEAEF" w:rsidR="00B23BC7" w:rsidRPr="00BA5588" w:rsidRDefault="00B23BC7" w:rsidP="00B23BC7">
      <w:pPr>
        <w:rPr>
          <w:rFonts w:ascii="Cambria Math" w:eastAsia="宋体" w:hAnsi="Cambria Math" w:cs="Times New Roman"/>
          <w:sz w:val="32"/>
          <w:szCs w:val="32"/>
          <w:lang w:eastAsia="zh-CN"/>
          <w:oMath/>
        </w:rPr>
      </w:pPr>
      <w:r>
        <w:rPr>
          <w:rFonts w:eastAsia="宋体"/>
          <w:sz w:val="36"/>
          <w:szCs w:val="36"/>
          <w:lang w:eastAsia="zh-CN"/>
        </w:rPr>
        <w:tab/>
      </w:r>
      <w:r>
        <w:rPr>
          <w:rFonts w:eastAsia="宋体"/>
          <w:sz w:val="36"/>
          <w:szCs w:val="36"/>
          <w:lang w:eastAsia="zh-CN"/>
        </w:rPr>
        <w:tab/>
      </w:r>
      <w:r w:rsidRPr="00B23BC7">
        <w:rPr>
          <w:rFonts w:eastAsia="宋体"/>
          <w:sz w:val="28"/>
          <w:szCs w:val="28"/>
          <w:lang w:eastAsia="zh-CN"/>
        </w:rPr>
        <w:tab/>
      </w:r>
      <w:r>
        <w:rPr>
          <w:rFonts w:eastAsia="宋体" w:hint="eastAsia"/>
          <w:sz w:val="28"/>
          <w:szCs w:val="28"/>
          <w:lang w:eastAsia="zh-CN"/>
        </w:rPr>
        <w:t xml:space="preserve">     </w:t>
      </w:r>
      <w:r w:rsidRPr="00BA5588">
        <w:rPr>
          <w:rFonts w:ascii="Times New Roman" w:hAnsi="Times New Roman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宋体" w:hAnsi="Cambria Math" w:cs="Times New Roman"/>
                <w:sz w:val="32"/>
                <w:szCs w:val="32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32"/>
                <w:szCs w:val="32"/>
                <w:lang w:eastAsia="zh-CN"/>
              </w:rPr>
              <m:t>∂</m:t>
            </m:r>
            <m:r>
              <w:rPr>
                <w:rFonts w:ascii="Cambria Math" w:eastAsia="宋体" w:hAnsi="Cambria Math" w:cs="Times New Roman"/>
                <w:sz w:val="32"/>
                <w:szCs w:val="32"/>
                <w:lang w:eastAsia="zh-CN"/>
              </w:rPr>
              <m:t>Loss</m:t>
            </m:r>
            <m:ctrlPr>
              <w:rPr>
                <w:rFonts w:ascii="Cambria Math" w:eastAsia="宋体" w:hAnsi="Cambria Math" w:cs="Times New Roman"/>
                <w:i/>
                <w:sz w:val="32"/>
                <w:szCs w:val="32"/>
                <w:lang w:eastAsia="zh-CN"/>
              </w:rPr>
            </m:ctrlP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 w:val="32"/>
                <w:szCs w:val="32"/>
                <w:lang w:eastAsia="zh-CN"/>
              </w:rPr>
              <m:t>∂</m:t>
            </m:r>
            <m:r>
              <w:rPr>
                <w:rFonts w:ascii="Cambria Math" w:eastAsia="宋体" w:hAnsi="Cambria Math" w:cs="Times New Roman"/>
                <w:sz w:val="32"/>
                <w:szCs w:val="32"/>
                <w:lang w:eastAsia="zh-CN"/>
              </w:rPr>
              <m:t>w</m:t>
            </m:r>
            <m:ctrlPr>
              <w:rPr>
                <w:rFonts w:ascii="Cambria Math" w:eastAsia="宋体" w:hAnsi="Cambria Math" w:cs="Times New Roman"/>
                <w:i/>
                <w:sz w:val="32"/>
                <w:szCs w:val="32"/>
                <w:lang w:eastAsia="zh-CN"/>
              </w:rPr>
            </m:ctrlPr>
          </m:den>
        </m:f>
        <m:r>
          <w:rPr>
            <w:rFonts w:ascii="Cambria Math" w:eastAsia="宋体" w:hAnsi="Cambria Math" w:cs="Times New Roman"/>
            <w:sz w:val="32"/>
            <w:szCs w:val="32"/>
            <w:lang w:eastAsia="zh-CN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32"/>
                <w:szCs w:val="32"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sz w:val="32"/>
                <w:szCs w:val="32"/>
                <w:lang w:eastAsia="zh-CN"/>
              </w:rPr>
              <m:t>2</m:t>
            </m:r>
            <m:ctrlPr>
              <w:rPr>
                <w:rFonts w:ascii="Cambria Math" w:eastAsia="宋体" w:hAnsi="Cambria Math" w:cs="Times New Roman"/>
                <w:i/>
                <w:sz w:val="32"/>
                <w:szCs w:val="32"/>
                <w:lang w:eastAsia="zh-CN"/>
              </w:rPr>
            </m:ctrlPr>
          </m:num>
          <m:den>
            <m:r>
              <w:rPr>
                <w:rFonts w:ascii="Cambria Math" w:eastAsia="宋体" w:hAnsi="Cambria Math" w:cs="Times New Roman"/>
                <w:sz w:val="32"/>
                <w:szCs w:val="32"/>
                <w:lang w:eastAsia="zh-CN"/>
              </w:rPr>
              <m:t>N</m:t>
            </m:r>
            <m:ctrlPr>
              <w:rPr>
                <w:rFonts w:ascii="Cambria Math" w:eastAsia="宋体" w:hAnsi="Cambria Math" w:cs="Times New Roman"/>
                <w:i/>
                <w:sz w:val="32"/>
                <w:szCs w:val="32"/>
                <w:lang w:eastAsia="zh-CN"/>
              </w:rPr>
            </m:ctrlPr>
          </m:den>
        </m:f>
        <m:nary>
          <m:naryPr>
            <m:chr m:val="∑"/>
            <m:ctrlPr>
              <w:rPr>
                <w:rFonts w:ascii="Cambria Math" w:eastAsia="宋体" w:hAnsi="Cambria Math" w:cs="Times New Roman"/>
                <w:sz w:val="32"/>
                <w:szCs w:val="32"/>
                <w:lang w:eastAsia="zh-CN"/>
              </w:rPr>
            </m:ctrlPr>
          </m:naryPr>
          <m:sub>
            <m:r>
              <w:rPr>
                <w:rFonts w:ascii="Cambria Math" w:eastAsia="宋体" w:hAnsi="Cambria Math" w:cs="Times New Roman"/>
                <w:sz w:val="32"/>
                <w:szCs w:val="32"/>
                <w:lang w:eastAsia="zh-CN"/>
              </w:rPr>
              <m:t>i=1</m:t>
            </m:r>
            <m:ctrlPr>
              <w:rPr>
                <w:rFonts w:ascii="Cambria Math" w:eastAsia="宋体" w:hAnsi="Cambria Math" w:cs="Times New Roman"/>
                <w:i/>
                <w:sz w:val="32"/>
                <w:szCs w:val="32"/>
                <w:lang w:eastAsia="zh-CN"/>
              </w:rPr>
            </m:ctrlPr>
          </m:sub>
          <m:sup>
            <m:r>
              <w:rPr>
                <w:rFonts w:ascii="Cambria Math" w:eastAsia="宋体" w:hAnsi="Cambria Math" w:cs="Times New Roman"/>
                <w:sz w:val="32"/>
                <w:szCs w:val="32"/>
                <w:lang w:eastAsia="zh-CN"/>
              </w:rPr>
              <m:t>N</m:t>
            </m:r>
            <m:ctrlPr>
              <w:rPr>
                <w:rFonts w:ascii="Cambria Math" w:eastAsia="宋体" w:hAnsi="Cambria Math" w:cs="Times New Roman"/>
                <w:i/>
                <w:sz w:val="32"/>
                <w:szCs w:val="32"/>
                <w:lang w:eastAsia="zh-CN"/>
              </w:rPr>
            </m:ctrlPr>
          </m:sup>
          <m:e>
            <m:d>
              <m:dPr>
                <m:ctrlPr>
                  <w:rPr>
                    <w:rFonts w:ascii="Cambria Math" w:eastAsia="宋体" w:hAnsi="Cambria Math" w:cs="Times New Roman"/>
                    <w:i/>
                    <w:sz w:val="32"/>
                    <w:szCs w:val="32"/>
                    <w:lang w:eastAsia="zh-CN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32"/>
                    <w:szCs w:val="32"/>
                    <w:lang w:eastAsia="zh-CN"/>
                  </w:rPr>
                  <m:t>w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32"/>
                        <w:szCs w:val="32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32"/>
                        <w:szCs w:val="32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32"/>
                        <w:szCs w:val="32"/>
                        <w:lang w:eastAsia="zh-CN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32"/>
                    <w:szCs w:val="32"/>
                    <w:lang w:eastAsia="zh-CN"/>
                  </w:rPr>
                  <m:t>+b-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32"/>
                        <w:szCs w:val="32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32"/>
                        <w:szCs w:val="32"/>
                        <w:lang w:eastAsia="zh-CN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32"/>
                        <w:szCs w:val="32"/>
                        <w:lang w:eastAsia="zh-CN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32"/>
                    <w:szCs w:val="32"/>
                    <w:lang w:eastAsia="zh-C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32"/>
                    <w:szCs w:val="32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sz w:val="32"/>
                    <w:szCs w:val="32"/>
                    <w:lang w:eastAsia="zh-CN"/>
                  </w:rPr>
                  <m:t>i</m:t>
                </m:r>
              </m:sub>
            </m:sSub>
            <m:ctrlPr>
              <w:rPr>
                <w:rFonts w:ascii="Cambria Math" w:eastAsia="宋体" w:hAnsi="Cambria Math" w:cs="Times New Roman"/>
                <w:i/>
                <w:sz w:val="32"/>
                <w:szCs w:val="32"/>
                <w:lang w:eastAsia="zh-CN"/>
              </w:rPr>
            </m:ctrlPr>
          </m:e>
        </m:nary>
      </m:oMath>
    </w:p>
    <w:p w14:paraId="09CF7603" w14:textId="5B6A54D4" w:rsidR="00B23BC7" w:rsidRPr="00BA5588" w:rsidRDefault="00000000" w:rsidP="00B23BC7">
      <w:pPr>
        <w:rPr>
          <w:rFonts w:ascii="Cambria Math" w:eastAsia="宋体" w:hAnsi="Cambria Math" w:cs="Times New Roman"/>
          <w:sz w:val="28"/>
          <w:szCs w:val="28"/>
          <w:lang w:eastAsia="zh-CN"/>
          <w:oMath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∂</m:t>
              </m:r>
              <m: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Loss</m:t>
              </m: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  <w:lang w:eastAsia="zh-CN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∂</m:t>
              </m:r>
              <m: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b</m:t>
              </m: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  <w:lang w:eastAsia="zh-CN"/>
                </w:rPr>
              </m:ctrlPr>
            </m:den>
          </m:f>
          <m:r>
            <w:rPr>
              <w:rFonts w:ascii="Cambria Math" w:eastAsia="宋体" w:hAnsi="Cambria Math" w:cs="Times New Roman"/>
              <w:sz w:val="28"/>
              <w:szCs w:val="28"/>
              <w:lang w:eastAsia="zh-C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2</m:t>
              </m: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  <w:lang w:eastAsia="zh-CN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N</m:t>
              </m: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  <w:lang w:eastAsia="zh-CN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i=1</m:t>
              </m: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  <w:lang w:eastAsia="zh-CN"/>
                </w:rPr>
              </m:ctrlPr>
            </m:sub>
            <m:sup>
              <m: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N</m:t>
              </m: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  <w:lang w:eastAsia="zh-CN"/>
                </w:rPr>
              </m:ctrlPr>
            </m:sup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8"/>
                      <w:szCs w:val="28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8"/>
                      <w:szCs w:val="28"/>
                      <w:lang w:eastAsia="zh-CN"/>
                    </w:rPr>
                    <m:t>w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8"/>
                          <w:szCs w:val="28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8"/>
                          <w:szCs w:val="28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8"/>
                          <w:szCs w:val="28"/>
                          <w:lang w:eastAsia="zh-CN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8"/>
                      <w:szCs w:val="28"/>
                      <w:lang w:eastAsia="zh-CN"/>
                    </w:rPr>
                    <m:t>+b-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8"/>
                          <w:szCs w:val="28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8"/>
                          <w:szCs w:val="28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8"/>
                          <w:szCs w:val="28"/>
                          <w:lang w:eastAsia="zh-CN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  <w:lang w:eastAsia="zh-CN"/>
                </w:rPr>
              </m:ctrlPr>
            </m:e>
          </m:nary>
        </m:oMath>
      </m:oMathPara>
    </w:p>
    <w:p w14:paraId="055280B5" w14:textId="248048BE" w:rsidR="004A3B34" w:rsidRPr="004A3B34" w:rsidRDefault="004A3B34" w:rsidP="004A3B34">
      <w:pPr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/>
          <w:sz w:val="36"/>
          <w:szCs w:val="36"/>
          <w:lang w:eastAsia="zh-CN"/>
        </w:rPr>
        <w:tab/>
      </w:r>
      <w:r w:rsidRPr="00BA5588">
        <w:rPr>
          <w:rFonts w:ascii="Times New Roman" w:eastAsia="宋体" w:hAnsi="Times New Roman" w:hint="eastAsia"/>
          <w:sz w:val="28"/>
          <w:szCs w:val="28"/>
          <w:lang w:eastAsia="zh-CN"/>
        </w:rPr>
        <w:t>2</w:t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.参数设置</w:t>
      </w:r>
    </w:p>
    <w:p w14:paraId="7480BFA3" w14:textId="6873540C" w:rsidR="004A3B34" w:rsidRPr="00BA5588" w:rsidRDefault="004A3B34" w:rsidP="004A3B34">
      <w:pPr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学习率：</w:t>
      </w:r>
      <w:r w:rsidRPr="00BA5588">
        <w:rPr>
          <w:rFonts w:ascii="Times New Roman" w:eastAsia="宋体" w:hAnsi="Times New Roman" w:cs="Times New Roman"/>
          <w:sz w:val="28"/>
          <w:szCs w:val="28"/>
          <w:lang w:eastAsia="zh-CN"/>
        </w:rPr>
        <w:t>0.3</w:t>
      </w:r>
    </w:p>
    <w:p w14:paraId="68AB0F1E" w14:textId="2B6C44F3" w:rsidR="004A3B34" w:rsidRPr="00BA5588" w:rsidRDefault="004A3B34" w:rsidP="004A3B34">
      <w:pPr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最大迭代次数：</w:t>
      </w:r>
      <w:r w:rsidRPr="00BA5588">
        <w:rPr>
          <w:rFonts w:ascii="Times New Roman" w:eastAsia="宋体" w:hAnsi="Times New Roman" w:cs="Times New Roman"/>
          <w:sz w:val="28"/>
          <w:szCs w:val="28"/>
          <w:lang w:eastAsia="zh-CN"/>
        </w:rPr>
        <w:t>50</w:t>
      </w:r>
    </w:p>
    <w:p w14:paraId="145976C5" w14:textId="2AB493E1" w:rsidR="004A3B34" w:rsidRPr="004A3B34" w:rsidRDefault="004A3B34" w:rsidP="004A3B34">
      <w:pPr>
        <w:rPr>
          <w:rFonts w:ascii="宋体" w:eastAsia="宋体" w:hAnsi="宋体" w:hint="eastAsia"/>
          <w:sz w:val="28"/>
          <w:szCs w:val="28"/>
          <w:lang w:eastAsia="zh-CN"/>
        </w:rPr>
      </w:pP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初始参数：</w:t>
      </w:r>
      <m:oMath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0</m:t>
        </m:r>
        <m:r>
          <w:rPr>
            <w:rFonts w:ascii="Cambria Math" w:eastAsia="宋体" w:hAnsi="Cambria Math" w:cs="Cambria Math"/>
            <w:sz w:val="28"/>
            <w:szCs w:val="28"/>
            <w:lang w:eastAsia="zh-CN"/>
          </w:rPr>
          <m:t>-</m:t>
        </m:r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1</m:t>
        </m:r>
      </m:oMath>
      <w:r w:rsidRPr="004A3B34">
        <w:rPr>
          <w:rFonts w:ascii="宋体" w:eastAsia="宋体" w:hAnsi="宋体" w:hint="eastAsia"/>
          <w:sz w:val="28"/>
          <w:szCs w:val="28"/>
          <w:lang w:eastAsia="zh-CN"/>
        </w:rPr>
        <w:t xml:space="preserve">任意值，本实验中选择 </w:t>
      </w:r>
      <m:oMath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w=0.5</m:t>
        </m:r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，</m:t>
        </m:r>
        <m:r>
          <w:rPr>
            <w:rFonts w:ascii="Cambria Math" w:eastAsia="宋体" w:hAnsi="Cambria Math" w:hint="eastAsia"/>
            <w:sz w:val="28"/>
            <w:szCs w:val="28"/>
            <w:lang w:eastAsia="zh-CN"/>
          </w:rPr>
          <m:t>b=0.5</m:t>
        </m:r>
      </m:oMath>
    </w:p>
    <w:p w14:paraId="55316477" w14:textId="6F9359B5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>
        <w:rPr>
          <w:rFonts w:ascii="宋体" w:eastAsia="宋体" w:hAnsi="宋体" w:hint="eastAsia"/>
          <w:sz w:val="36"/>
          <w:szCs w:val="36"/>
          <w:lang w:eastAsia="zh-CN"/>
        </w:rPr>
        <w:lastRenderedPageBreak/>
        <w:t>三：实验结果（第五十次迭代）</w:t>
      </w:r>
    </w:p>
    <w:p w14:paraId="30187FC5" w14:textId="43D75A62" w:rsidR="004A3B34" w:rsidRPr="004A3B34" w:rsidRDefault="004A3B34" w:rsidP="004A3B34">
      <w:pPr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/>
          <w:sz w:val="36"/>
          <w:szCs w:val="36"/>
          <w:lang w:eastAsia="zh-CN"/>
        </w:rPr>
        <w:tab/>
      </w:r>
      <w:r w:rsidRPr="00BA5588">
        <w:rPr>
          <w:rFonts w:ascii="Times New Roman" w:eastAsia="宋体" w:hAnsi="Times New Roman" w:hint="eastAsia"/>
          <w:sz w:val="28"/>
          <w:szCs w:val="28"/>
          <w:lang w:eastAsia="zh-CN"/>
        </w:rPr>
        <w:t>1</w:t>
      </w:r>
      <w:r w:rsidRPr="004A3B34">
        <w:rPr>
          <w:rFonts w:ascii="宋体" w:eastAsia="宋体" w:hAnsi="宋体" w:hint="eastAsia"/>
          <w:sz w:val="28"/>
          <w:szCs w:val="28"/>
          <w:lang w:eastAsia="zh-CN"/>
        </w:rPr>
        <w:t>.参数结果</w:t>
      </w:r>
    </w:p>
    <w:p w14:paraId="58B9ACA7" w14:textId="11834E86" w:rsidR="004A3B34" w:rsidRPr="00BA5588" w:rsidRDefault="004A3B34" w:rsidP="004A3B34">
      <w:pPr>
        <w:rPr>
          <w:rFonts w:ascii="宋体" w:eastAsia="宋体" w:hAnsi="宋体" w:hint="eastAsia"/>
          <w:sz w:val="28"/>
          <w:szCs w:val="28"/>
          <w:lang w:eastAsia="zh-CN"/>
        </w:rPr>
      </w:pP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w:r w:rsidRPr="004A3B34">
        <w:rPr>
          <w:rFonts w:ascii="宋体" w:eastAsia="宋体" w:hAnsi="宋体"/>
          <w:sz w:val="28"/>
          <w:szCs w:val="28"/>
          <w:lang w:eastAsia="zh-CN"/>
        </w:rPr>
        <w:tab/>
      </w:r>
      <m:oMath>
        <m:r>
          <w:rPr>
            <w:rFonts w:ascii="Cambria Math" w:eastAsia="宋体" w:hAnsi="Cambria Math" w:cs="Times New Roman"/>
            <w:sz w:val="28"/>
            <w:szCs w:val="28"/>
            <w:lang w:eastAsia="zh-CN"/>
          </w:rPr>
          <m:t>w=3.0962849021</m:t>
        </m:r>
      </m:oMath>
    </w:p>
    <w:p w14:paraId="5F176D6D" w14:textId="086E1C1F" w:rsidR="004A3B34" w:rsidRPr="00BA5588" w:rsidRDefault="004A3B34" w:rsidP="004A3B34">
      <w:pPr>
        <w:rPr>
          <w:rFonts w:ascii="Times New Roman" w:eastAsia="宋体" w:hAnsi="Times New Roman" w:cs="Times New Roman"/>
          <w:sz w:val="28"/>
          <w:szCs w:val="28"/>
        </w:rPr>
      </w:pPr>
      <w:r w:rsidRPr="00BA5588">
        <w:rPr>
          <w:rFonts w:ascii="宋体" w:eastAsia="宋体" w:hAnsi="宋体"/>
          <w:sz w:val="28"/>
          <w:szCs w:val="28"/>
        </w:rPr>
        <w:tab/>
      </w:r>
      <w:r w:rsidRPr="00BA5588">
        <w:rPr>
          <w:rFonts w:ascii="宋体" w:eastAsia="宋体" w:hAnsi="宋体"/>
          <w:sz w:val="28"/>
          <w:szCs w:val="28"/>
        </w:rPr>
        <w:tab/>
      </w:r>
      <m:oMath>
        <m:r>
          <w:rPr>
            <w:rFonts w:ascii="Cambria Math" w:eastAsia="宋体" w:hAnsi="Cambria Math" w:cs="Times New Roman"/>
            <w:sz w:val="28"/>
            <w:szCs w:val="28"/>
          </w:rPr>
          <m:t>b=4.4403375023</m:t>
        </m:r>
      </m:oMath>
    </w:p>
    <w:p w14:paraId="09AEDB89" w14:textId="0A14B806" w:rsidR="004A3B34" w:rsidRPr="00BA5588" w:rsidRDefault="004A3B34" w:rsidP="004A3B34">
      <w:pPr>
        <w:rPr>
          <w:rFonts w:ascii="Times New Roman" w:eastAsia="宋体" w:hAnsi="Times New Roman" w:cs="Times New Roman"/>
          <w:sz w:val="28"/>
          <w:szCs w:val="28"/>
        </w:rPr>
      </w:pPr>
      <w:r w:rsidRPr="00BA5588">
        <w:rPr>
          <w:rFonts w:ascii="宋体" w:eastAsia="宋体" w:hAnsi="宋体"/>
          <w:sz w:val="28"/>
          <w:szCs w:val="28"/>
        </w:rPr>
        <w:tab/>
      </w:r>
      <w:r w:rsidRPr="00BA5588">
        <w:rPr>
          <w:rFonts w:ascii="宋体" w:eastAsia="宋体" w:hAnsi="宋体"/>
          <w:sz w:val="28"/>
          <w:szCs w:val="28"/>
        </w:rPr>
        <w:tab/>
      </w:r>
      <m:oMath>
        <m:r>
          <w:rPr>
            <w:rFonts w:ascii="Cambria Math" w:eastAsia="宋体" w:hAnsi="Cambria Math" w:cs="Times New Roman"/>
            <w:sz w:val="28"/>
            <w:szCs w:val="28"/>
          </w:rPr>
          <m:t>Loss=0.0849316241</m:t>
        </m:r>
      </m:oMath>
    </w:p>
    <w:p w14:paraId="591C17BC" w14:textId="6AF2335E" w:rsidR="00433E1F" w:rsidRPr="00BA5588" w:rsidRDefault="004A3B34" w:rsidP="004A3B34">
      <w:pPr>
        <w:rPr>
          <w:rFonts w:ascii="宋体" w:eastAsia="宋体" w:hAnsi="宋体" w:hint="eastAsia"/>
          <w:iCs/>
          <w:sz w:val="28"/>
          <w:szCs w:val="28"/>
        </w:rPr>
      </w:pPr>
      <w:r w:rsidRPr="004A3B34">
        <w:rPr>
          <w:rFonts w:ascii="宋体" w:eastAsia="宋体" w:hAnsi="宋体" w:cs="微软雅黑"/>
          <w:sz w:val="28"/>
          <w:szCs w:val="28"/>
          <w:lang w:eastAsia="zh-CN"/>
        </w:rPr>
        <w:tab/>
      </w:r>
      <w:r w:rsidRPr="004A3B34">
        <w:rPr>
          <w:rFonts w:ascii="宋体" w:eastAsia="宋体" w:hAnsi="宋体" w:cs="微软雅黑"/>
          <w:sz w:val="28"/>
          <w:szCs w:val="28"/>
          <w:lang w:eastAsia="zh-CN"/>
        </w:rPr>
        <w:tab/>
      </w:r>
      <m:oMath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  <w:lang w:eastAsia="zh-CN"/>
          </w:rPr>
          <m:t>拟合</m:t>
        </m:r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直线：</m:t>
        </m:r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y=3.0962849021 * x +4.4403375023</m:t>
        </m:r>
      </m:oMath>
    </w:p>
    <w:p w14:paraId="76D03DFD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</w:rPr>
      </w:pPr>
    </w:p>
    <w:p w14:paraId="39E12908" w14:textId="0DEFE888" w:rsidR="004A3B34" w:rsidRP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 w:rsidRPr="00BA5588">
        <w:rPr>
          <w:rFonts w:ascii="Times New Roman" w:eastAsia="宋体" w:hAnsi="Times New Roman" w:hint="eastAsia"/>
          <w:sz w:val="36"/>
          <w:szCs w:val="36"/>
          <w:lang w:eastAsia="zh-CN"/>
        </w:rPr>
        <w:t>2</w:t>
      </w:r>
      <w:r w:rsidRPr="004A3B34">
        <w:rPr>
          <w:rFonts w:ascii="宋体" w:eastAsia="宋体" w:hAnsi="宋体"/>
          <w:sz w:val="36"/>
          <w:szCs w:val="36"/>
          <w:lang w:eastAsia="zh-CN"/>
        </w:rPr>
        <w:t xml:space="preserve">. 前 </w:t>
      </w:r>
      <w:r w:rsidRPr="00BA5588">
        <w:rPr>
          <w:rFonts w:ascii="Times New Roman" w:eastAsia="宋体" w:hAnsi="Times New Roman"/>
          <w:sz w:val="36"/>
          <w:szCs w:val="36"/>
          <w:lang w:eastAsia="zh-CN"/>
        </w:rPr>
        <w:t>30</w:t>
      </w:r>
      <w:r w:rsidRPr="004A3B34">
        <w:rPr>
          <w:rFonts w:ascii="宋体" w:eastAsia="宋体" w:hAnsi="宋体"/>
          <w:sz w:val="36"/>
          <w:szCs w:val="36"/>
          <w:lang w:eastAsia="zh-CN"/>
        </w:rPr>
        <w:t xml:space="preserve"> 次迭代记录（</w:t>
      </w:r>
      <w:r w:rsidRPr="00BA5588">
        <w:rPr>
          <w:rFonts w:ascii="Times New Roman" w:eastAsia="宋体" w:hAnsi="Times New Roman"/>
          <w:sz w:val="36"/>
          <w:szCs w:val="36"/>
          <w:lang w:eastAsia="zh-CN"/>
        </w:rPr>
        <w:t>w</w:t>
      </w:r>
      <w:r w:rsidRPr="004A3B34">
        <w:rPr>
          <w:rFonts w:ascii="宋体" w:eastAsia="宋体" w:hAnsi="宋体"/>
          <w:sz w:val="36"/>
          <w:szCs w:val="36"/>
          <w:lang w:eastAsia="zh-CN"/>
        </w:rPr>
        <w:t>、</w:t>
      </w:r>
      <w:r w:rsidRPr="00BA5588">
        <w:rPr>
          <w:rFonts w:ascii="Times New Roman" w:eastAsia="宋体" w:hAnsi="Times New Roman"/>
          <w:sz w:val="36"/>
          <w:szCs w:val="36"/>
          <w:lang w:eastAsia="zh-CN"/>
        </w:rPr>
        <w:t>b</w:t>
      </w:r>
      <w:r w:rsidRPr="004A3B34">
        <w:rPr>
          <w:rFonts w:ascii="宋体" w:eastAsia="宋体" w:hAnsi="宋体"/>
          <w:sz w:val="36"/>
          <w:szCs w:val="36"/>
          <w:lang w:eastAsia="zh-CN"/>
        </w:rPr>
        <w:t>、</w:t>
      </w:r>
      <w:r w:rsidRPr="00BA5588">
        <w:rPr>
          <w:rFonts w:ascii="Times New Roman" w:eastAsia="宋体" w:hAnsi="Times New Roman"/>
          <w:sz w:val="36"/>
          <w:szCs w:val="36"/>
          <w:lang w:eastAsia="zh-CN"/>
        </w:rPr>
        <w:t>Loss</w:t>
      </w:r>
      <w:r w:rsidRPr="004A3B34">
        <w:rPr>
          <w:rFonts w:ascii="宋体" w:eastAsia="宋体" w:hAnsi="宋体"/>
          <w:sz w:val="36"/>
          <w:szCs w:val="36"/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33E1F" w:rsidRPr="004A3B34" w14:paraId="7FD0A2A7" w14:textId="77777777">
        <w:tc>
          <w:tcPr>
            <w:tcW w:w="2160" w:type="dxa"/>
          </w:tcPr>
          <w:p w14:paraId="25C777C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A3B34">
              <w:rPr>
                <w:rFonts w:ascii="宋体" w:eastAsia="宋体" w:hAnsi="宋体"/>
                <w:sz w:val="24"/>
                <w:szCs w:val="24"/>
              </w:rPr>
              <w:t>迭代次数</w:t>
            </w:r>
          </w:p>
        </w:tc>
        <w:tc>
          <w:tcPr>
            <w:tcW w:w="2160" w:type="dxa"/>
          </w:tcPr>
          <w:p w14:paraId="704A665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w</w:t>
            </w:r>
          </w:p>
        </w:tc>
        <w:tc>
          <w:tcPr>
            <w:tcW w:w="2160" w:type="dxa"/>
          </w:tcPr>
          <w:p w14:paraId="71449355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b</w:t>
            </w:r>
          </w:p>
        </w:tc>
        <w:tc>
          <w:tcPr>
            <w:tcW w:w="2160" w:type="dxa"/>
          </w:tcPr>
          <w:p w14:paraId="6ED51697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Loss</w:t>
            </w:r>
          </w:p>
        </w:tc>
      </w:tr>
      <w:tr w:rsidR="00433E1F" w:rsidRPr="004A3B34" w14:paraId="720C6544" w14:textId="77777777">
        <w:tc>
          <w:tcPr>
            <w:tcW w:w="2160" w:type="dxa"/>
          </w:tcPr>
          <w:p w14:paraId="01FCCDFE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5A773D59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1841750861</w:t>
            </w:r>
          </w:p>
        </w:tc>
        <w:tc>
          <w:tcPr>
            <w:tcW w:w="2160" w:type="dxa"/>
          </w:tcPr>
          <w:p w14:paraId="2B79626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3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6340267550</w:t>
            </w:r>
          </w:p>
        </w:tc>
        <w:tc>
          <w:tcPr>
            <w:tcW w:w="2160" w:type="dxa"/>
          </w:tcPr>
          <w:p w14:paraId="6AC065C0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7402065253</w:t>
            </w:r>
          </w:p>
        </w:tc>
      </w:tr>
      <w:tr w:rsidR="00433E1F" w:rsidRPr="004A3B34" w14:paraId="3071F720" w14:textId="77777777">
        <w:tc>
          <w:tcPr>
            <w:tcW w:w="2160" w:type="dxa"/>
          </w:tcPr>
          <w:p w14:paraId="6095DED5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70927867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6057448922</w:t>
            </w:r>
          </w:p>
        </w:tc>
        <w:tc>
          <w:tcPr>
            <w:tcW w:w="2160" w:type="dxa"/>
          </w:tcPr>
          <w:p w14:paraId="3E21FE41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3874374564</w:t>
            </w:r>
          </w:p>
        </w:tc>
        <w:tc>
          <w:tcPr>
            <w:tcW w:w="2160" w:type="dxa"/>
          </w:tcPr>
          <w:p w14:paraId="3923E0C0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1961320304</w:t>
            </w:r>
          </w:p>
        </w:tc>
      </w:tr>
      <w:tr w:rsidR="00433E1F" w:rsidRPr="004A3B34" w14:paraId="0916FAE0" w14:textId="77777777">
        <w:tc>
          <w:tcPr>
            <w:tcW w:w="2160" w:type="dxa"/>
          </w:tcPr>
          <w:p w14:paraId="1F224425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009CF7CB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7204982525</w:t>
            </w:r>
          </w:p>
        </w:tc>
        <w:tc>
          <w:tcPr>
            <w:tcW w:w="2160" w:type="dxa"/>
          </w:tcPr>
          <w:p w14:paraId="20DACAA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5635955046</w:t>
            </w:r>
          </w:p>
        </w:tc>
        <w:tc>
          <w:tcPr>
            <w:tcW w:w="2160" w:type="dxa"/>
          </w:tcPr>
          <w:p w14:paraId="049CA949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1041667860</w:t>
            </w:r>
          </w:p>
        </w:tc>
      </w:tr>
      <w:tr w:rsidR="00433E1F" w:rsidRPr="004A3B34" w14:paraId="76793DE6" w14:textId="77777777">
        <w:tc>
          <w:tcPr>
            <w:tcW w:w="2160" w:type="dxa"/>
          </w:tcPr>
          <w:p w14:paraId="51A318B0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78F6E7B2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7603251130</w:t>
            </w:r>
          </w:p>
        </w:tc>
        <w:tc>
          <w:tcPr>
            <w:tcW w:w="2160" w:type="dxa"/>
          </w:tcPr>
          <w:p w14:paraId="33239266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5999769758</w:t>
            </w:r>
          </w:p>
        </w:tc>
        <w:tc>
          <w:tcPr>
            <w:tcW w:w="2160" w:type="dxa"/>
          </w:tcPr>
          <w:p w14:paraId="76B41AE8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0977463885</w:t>
            </w:r>
          </w:p>
        </w:tc>
      </w:tr>
      <w:tr w:rsidR="00433E1F" w:rsidRPr="004A3B34" w14:paraId="23F8547B" w14:textId="77777777">
        <w:tc>
          <w:tcPr>
            <w:tcW w:w="2160" w:type="dxa"/>
          </w:tcPr>
          <w:p w14:paraId="24489811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0FFE933A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7815003867</w:t>
            </w:r>
          </w:p>
        </w:tc>
        <w:tc>
          <w:tcPr>
            <w:tcW w:w="2160" w:type="dxa"/>
          </w:tcPr>
          <w:p w14:paraId="3462E3C0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6027009868</w:t>
            </w:r>
          </w:p>
        </w:tc>
        <w:tc>
          <w:tcPr>
            <w:tcW w:w="2160" w:type="dxa"/>
          </w:tcPr>
          <w:p w14:paraId="50C801C2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0964387684</w:t>
            </w:r>
          </w:p>
        </w:tc>
      </w:tr>
      <w:tr w:rsidR="00433E1F" w:rsidRPr="004A3B34" w14:paraId="09A2420E" w14:textId="77777777">
        <w:tc>
          <w:tcPr>
            <w:tcW w:w="2160" w:type="dxa"/>
          </w:tcPr>
          <w:p w14:paraId="08CDC6D5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59518C2E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7976948885</w:t>
            </w:r>
          </w:p>
        </w:tc>
        <w:tc>
          <w:tcPr>
            <w:tcW w:w="2160" w:type="dxa"/>
          </w:tcPr>
          <w:p w14:paraId="287BA065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5975015349</w:t>
            </w:r>
          </w:p>
        </w:tc>
        <w:tc>
          <w:tcPr>
            <w:tcW w:w="2160" w:type="dxa"/>
          </w:tcPr>
          <w:p w14:paraId="29C51AC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0955042352</w:t>
            </w:r>
          </w:p>
        </w:tc>
      </w:tr>
      <w:tr w:rsidR="00433E1F" w:rsidRPr="004A3B34" w14:paraId="0B0C0DFA" w14:textId="77777777">
        <w:tc>
          <w:tcPr>
            <w:tcW w:w="2160" w:type="dxa"/>
          </w:tcPr>
          <w:p w14:paraId="30CCD82C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14:paraId="3D8DD598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8122431487</w:t>
            </w:r>
          </w:p>
        </w:tc>
        <w:tc>
          <w:tcPr>
            <w:tcW w:w="2160" w:type="dxa"/>
          </w:tcPr>
          <w:p w14:paraId="0547F83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5906119871</w:t>
            </w:r>
          </w:p>
        </w:tc>
        <w:tc>
          <w:tcPr>
            <w:tcW w:w="2160" w:type="dxa"/>
          </w:tcPr>
          <w:p w14:paraId="350B3C10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0946582425</w:t>
            </w:r>
          </w:p>
        </w:tc>
      </w:tr>
      <w:tr w:rsidR="00433E1F" w:rsidRPr="004A3B34" w14:paraId="06F57CB7" w14:textId="77777777">
        <w:tc>
          <w:tcPr>
            <w:tcW w:w="2160" w:type="dxa"/>
          </w:tcPr>
          <w:p w14:paraId="6880F35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14:paraId="3603D09B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8259714519</w:t>
            </w:r>
          </w:p>
        </w:tc>
        <w:tc>
          <w:tcPr>
            <w:tcW w:w="2160" w:type="dxa"/>
          </w:tcPr>
          <w:p w14:paraId="4B66A426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5835353346</w:t>
            </w:r>
          </w:p>
        </w:tc>
        <w:tc>
          <w:tcPr>
            <w:tcW w:w="2160" w:type="dxa"/>
          </w:tcPr>
          <w:p w14:paraId="3BB4177A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0938788745</w:t>
            </w:r>
          </w:p>
        </w:tc>
      </w:tr>
      <w:tr w:rsidR="00433E1F" w:rsidRPr="004A3B34" w14:paraId="5F035E85" w14:textId="77777777">
        <w:tc>
          <w:tcPr>
            <w:tcW w:w="2160" w:type="dxa"/>
          </w:tcPr>
          <w:p w14:paraId="12BE2058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9</w:t>
            </w:r>
          </w:p>
        </w:tc>
        <w:tc>
          <w:tcPr>
            <w:tcW w:w="2160" w:type="dxa"/>
          </w:tcPr>
          <w:p w14:paraId="22EB9BB9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8390969079</w:t>
            </w:r>
          </w:p>
        </w:tc>
        <w:tc>
          <w:tcPr>
            <w:tcW w:w="2160" w:type="dxa"/>
          </w:tcPr>
          <w:p w14:paraId="43C1D42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5766273676</w:t>
            </w:r>
          </w:p>
        </w:tc>
        <w:tc>
          <w:tcPr>
            <w:tcW w:w="2160" w:type="dxa"/>
          </w:tcPr>
          <w:p w14:paraId="7DF5EFF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0931600730</w:t>
            </w:r>
          </w:p>
        </w:tc>
      </w:tr>
      <w:tr w:rsidR="00433E1F" w:rsidRPr="004A3B34" w14:paraId="7145759D" w14:textId="77777777">
        <w:tc>
          <w:tcPr>
            <w:tcW w:w="2160" w:type="dxa"/>
          </w:tcPr>
          <w:p w14:paraId="1F4E1053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10</w:t>
            </w:r>
          </w:p>
        </w:tc>
        <w:tc>
          <w:tcPr>
            <w:tcW w:w="2160" w:type="dxa"/>
          </w:tcPr>
          <w:p w14:paraId="10D50B3C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8516881839</w:t>
            </w:r>
          </w:p>
        </w:tc>
        <w:tc>
          <w:tcPr>
            <w:tcW w:w="2160" w:type="dxa"/>
          </w:tcPr>
          <w:p w14:paraId="581CB06C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5699659204</w:t>
            </w:r>
          </w:p>
        </w:tc>
        <w:tc>
          <w:tcPr>
            <w:tcW w:w="2160" w:type="dxa"/>
          </w:tcPr>
          <w:p w14:paraId="5FA8FED7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0924970835</w:t>
            </w:r>
          </w:p>
        </w:tc>
      </w:tr>
      <w:tr w:rsidR="00433E1F" w:rsidRPr="004A3B34" w14:paraId="64683766" w14:textId="77777777">
        <w:tc>
          <w:tcPr>
            <w:tcW w:w="2160" w:type="dxa"/>
          </w:tcPr>
          <w:p w14:paraId="10BDFD60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11</w:t>
            </w:r>
          </w:p>
        </w:tc>
        <w:tc>
          <w:tcPr>
            <w:tcW w:w="2160" w:type="dxa"/>
          </w:tcPr>
          <w:p w14:paraId="63AE10BB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8637773025</w:t>
            </w:r>
          </w:p>
        </w:tc>
        <w:tc>
          <w:tcPr>
            <w:tcW w:w="2160" w:type="dxa"/>
          </w:tcPr>
          <w:p w14:paraId="27C4D35E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5635617325</w:t>
            </w:r>
          </w:p>
        </w:tc>
        <w:tc>
          <w:tcPr>
            <w:tcW w:w="2160" w:type="dxa"/>
          </w:tcPr>
          <w:p w14:paraId="44ED732C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0918855696</w:t>
            </w:r>
          </w:p>
        </w:tc>
      </w:tr>
      <w:tr w:rsidR="00433E1F" w:rsidRPr="004A3B34" w14:paraId="2E696CFF" w14:textId="77777777">
        <w:tc>
          <w:tcPr>
            <w:tcW w:w="2160" w:type="dxa"/>
          </w:tcPr>
          <w:p w14:paraId="0D222AC9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12</w:t>
            </w:r>
          </w:p>
        </w:tc>
        <w:tc>
          <w:tcPr>
            <w:tcW w:w="2160" w:type="dxa"/>
          </w:tcPr>
          <w:p w14:paraId="72D0159E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8753867876</w:t>
            </w:r>
          </w:p>
        </w:tc>
        <w:tc>
          <w:tcPr>
            <w:tcW w:w="2160" w:type="dxa"/>
          </w:tcPr>
          <w:p w14:paraId="33DA3BD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5574095892</w:t>
            </w:r>
          </w:p>
        </w:tc>
        <w:tc>
          <w:tcPr>
            <w:tcW w:w="2160" w:type="dxa"/>
          </w:tcPr>
          <w:p w14:paraId="56379C06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0913215345</w:t>
            </w:r>
          </w:p>
        </w:tc>
      </w:tr>
      <w:tr w:rsidR="00433E1F" w:rsidRPr="004A3B34" w14:paraId="1DE0076B" w14:textId="77777777">
        <w:tc>
          <w:tcPr>
            <w:tcW w:w="2160" w:type="dxa"/>
          </w:tcPr>
          <w:p w14:paraId="1D872BC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13</w:t>
            </w:r>
          </w:p>
        </w:tc>
        <w:tc>
          <w:tcPr>
            <w:tcW w:w="2160" w:type="dxa"/>
          </w:tcPr>
          <w:p w14:paraId="65A86E60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8865362747</w:t>
            </w:r>
          </w:p>
        </w:tc>
        <w:tc>
          <w:tcPr>
            <w:tcW w:w="2160" w:type="dxa"/>
          </w:tcPr>
          <w:p w14:paraId="099F5256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5515007147</w:t>
            </w:r>
          </w:p>
        </w:tc>
        <w:tc>
          <w:tcPr>
            <w:tcW w:w="2160" w:type="dxa"/>
          </w:tcPr>
          <w:p w14:paraId="4026719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0908012918</w:t>
            </w:r>
          </w:p>
        </w:tc>
      </w:tr>
      <w:tr w:rsidR="00433E1F" w:rsidRPr="004A3B34" w14:paraId="2AFCDD0B" w14:textId="77777777">
        <w:tc>
          <w:tcPr>
            <w:tcW w:w="2160" w:type="dxa"/>
          </w:tcPr>
          <w:p w14:paraId="368966BE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14</w:t>
            </w:r>
          </w:p>
        </w:tc>
        <w:tc>
          <w:tcPr>
            <w:tcW w:w="2160" w:type="dxa"/>
          </w:tcPr>
          <w:p w14:paraId="50375CD1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8972441370</w:t>
            </w:r>
          </w:p>
        </w:tc>
        <w:tc>
          <w:tcPr>
            <w:tcW w:w="2160" w:type="dxa"/>
          </w:tcPr>
          <w:p w14:paraId="76F096F0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5458257673</w:t>
            </w:r>
          </w:p>
        </w:tc>
        <w:tc>
          <w:tcPr>
            <w:tcW w:w="2160" w:type="dxa"/>
          </w:tcPr>
          <w:p w14:paraId="06DB6D4D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0903214416</w:t>
            </w:r>
          </w:p>
        </w:tc>
      </w:tr>
      <w:tr w:rsidR="00433E1F" w:rsidRPr="004A3B34" w14:paraId="2F3BF150" w14:textId="77777777">
        <w:tc>
          <w:tcPr>
            <w:tcW w:w="2160" w:type="dxa"/>
          </w:tcPr>
          <w:p w14:paraId="41B8C012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14:paraId="67AD3A8B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9075279027</w:t>
            </w:r>
          </w:p>
        </w:tc>
        <w:tc>
          <w:tcPr>
            <w:tcW w:w="2160" w:type="dxa"/>
          </w:tcPr>
          <w:p w14:paraId="7BABD5B0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5403755532</w:t>
            </w:r>
          </w:p>
        </w:tc>
        <w:tc>
          <w:tcPr>
            <w:tcW w:w="2160" w:type="dxa"/>
          </w:tcPr>
          <w:p w14:paraId="0A31B00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0898788475</w:t>
            </w:r>
          </w:p>
        </w:tc>
      </w:tr>
      <w:tr w:rsidR="00433E1F" w:rsidRPr="004A3B34" w14:paraId="493B4474" w14:textId="77777777">
        <w:tc>
          <w:tcPr>
            <w:tcW w:w="2160" w:type="dxa"/>
          </w:tcPr>
          <w:p w14:paraId="29A556F1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14:paraId="47051CF7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9174043774</w:t>
            </w:r>
          </w:p>
        </w:tc>
        <w:tc>
          <w:tcPr>
            <w:tcW w:w="2160" w:type="dxa"/>
          </w:tcPr>
          <w:p w14:paraId="2A34F929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5351411892</w:t>
            </w:r>
          </w:p>
        </w:tc>
        <w:tc>
          <w:tcPr>
            <w:tcW w:w="2160" w:type="dxa"/>
          </w:tcPr>
          <w:p w14:paraId="4D477408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0894706171</w:t>
            </w:r>
          </w:p>
        </w:tc>
      </w:tr>
      <w:tr w:rsidR="00433E1F" w:rsidRPr="004A3B34" w14:paraId="26478E86" w14:textId="77777777">
        <w:tc>
          <w:tcPr>
            <w:tcW w:w="2160" w:type="dxa"/>
          </w:tcPr>
          <w:p w14:paraId="01BDDF0D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17</w:t>
            </w:r>
          </w:p>
        </w:tc>
        <w:tc>
          <w:tcPr>
            <w:tcW w:w="2160" w:type="dxa"/>
          </w:tcPr>
          <w:p w14:paraId="6C229F15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9268896939</w:t>
            </w:r>
          </w:p>
        </w:tc>
        <w:tc>
          <w:tcPr>
            <w:tcW w:w="2160" w:type="dxa"/>
          </w:tcPr>
          <w:p w14:paraId="073DCCAA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5301141306</w:t>
            </w:r>
          </w:p>
        </w:tc>
        <w:tc>
          <w:tcPr>
            <w:tcW w:w="2160" w:type="dxa"/>
          </w:tcPr>
          <w:p w14:paraId="68E14CAE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0890940822</w:t>
            </w:r>
          </w:p>
        </w:tc>
      </w:tr>
      <w:tr w:rsidR="00433E1F" w:rsidRPr="004A3B34" w14:paraId="6F3A7635" w14:textId="77777777">
        <w:tc>
          <w:tcPr>
            <w:tcW w:w="2160" w:type="dxa"/>
          </w:tcPr>
          <w:p w14:paraId="22335FF5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18</w:t>
            </w:r>
          </w:p>
        </w:tc>
        <w:tc>
          <w:tcPr>
            <w:tcW w:w="2160" w:type="dxa"/>
          </w:tcPr>
          <w:p w14:paraId="27F4F31A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9359993446</w:t>
            </w:r>
          </w:p>
        </w:tc>
        <w:tc>
          <w:tcPr>
            <w:tcW w:w="2160" w:type="dxa"/>
          </w:tcPr>
          <w:p w14:paraId="7B1EEFA7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5252861682</w:t>
            </w:r>
          </w:p>
        </w:tc>
        <w:tc>
          <w:tcPr>
            <w:tcW w:w="2160" w:type="dxa"/>
          </w:tcPr>
          <w:p w14:paraId="6CDCD73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0887467820</w:t>
            </w:r>
          </w:p>
        </w:tc>
      </w:tr>
      <w:tr w:rsidR="00433E1F" w:rsidRPr="004A3B34" w14:paraId="595B6143" w14:textId="77777777">
        <w:tc>
          <w:tcPr>
            <w:tcW w:w="2160" w:type="dxa"/>
          </w:tcPr>
          <w:p w14:paraId="30D5C5DE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19</w:t>
            </w:r>
          </w:p>
        </w:tc>
        <w:tc>
          <w:tcPr>
            <w:tcW w:w="2160" w:type="dxa"/>
          </w:tcPr>
          <w:p w14:paraId="14149DC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9447482078</w:t>
            </w:r>
          </w:p>
        </w:tc>
        <w:tc>
          <w:tcPr>
            <w:tcW w:w="2160" w:type="dxa"/>
          </w:tcPr>
          <w:p w14:paraId="75F6BE9A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5206494169</w:t>
            </w:r>
          </w:p>
        </w:tc>
        <w:tc>
          <w:tcPr>
            <w:tcW w:w="2160" w:type="dxa"/>
          </w:tcPr>
          <w:p w14:paraId="15FB00D3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0884264467</w:t>
            </w:r>
          </w:p>
        </w:tc>
      </w:tr>
      <w:tr w:rsidR="00433E1F" w:rsidRPr="004A3B34" w14:paraId="7B5604A7" w14:textId="77777777">
        <w:tc>
          <w:tcPr>
            <w:tcW w:w="2160" w:type="dxa"/>
          </w:tcPr>
          <w:p w14:paraId="21AF338A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20</w:t>
            </w:r>
          </w:p>
        </w:tc>
        <w:tc>
          <w:tcPr>
            <w:tcW w:w="2160" w:type="dxa"/>
          </w:tcPr>
          <w:p w14:paraId="5958F3B2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9531505726</w:t>
            </w:r>
          </w:p>
        </w:tc>
        <w:tc>
          <w:tcPr>
            <w:tcW w:w="2160" w:type="dxa"/>
          </w:tcPr>
          <w:p w14:paraId="4489E73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5161963040</w:t>
            </w:r>
          </w:p>
        </w:tc>
        <w:tc>
          <w:tcPr>
            <w:tcW w:w="2160" w:type="dxa"/>
          </w:tcPr>
          <w:p w14:paraId="7977932C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0881309827</w:t>
            </w:r>
          </w:p>
        </w:tc>
      </w:tr>
      <w:tr w:rsidR="00433E1F" w:rsidRPr="004A3B34" w14:paraId="7E7B98A1" w14:textId="77777777">
        <w:tc>
          <w:tcPr>
            <w:tcW w:w="2160" w:type="dxa"/>
          </w:tcPr>
          <w:p w14:paraId="2DFD7CAC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21</w:t>
            </w:r>
          </w:p>
        </w:tc>
        <w:tc>
          <w:tcPr>
            <w:tcW w:w="2160" w:type="dxa"/>
          </w:tcPr>
          <w:p w14:paraId="70A48BA7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9612201621</w:t>
            </w:r>
          </w:p>
        </w:tc>
        <w:tc>
          <w:tcPr>
            <w:tcW w:w="2160" w:type="dxa"/>
          </w:tcPr>
          <w:p w14:paraId="738E7635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5119195565</w:t>
            </w:r>
          </w:p>
        </w:tc>
        <w:tc>
          <w:tcPr>
            <w:tcW w:w="2160" w:type="dxa"/>
          </w:tcPr>
          <w:p w14:paraId="3B59C8DD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0878584589</w:t>
            </w:r>
          </w:p>
        </w:tc>
      </w:tr>
      <w:tr w:rsidR="00433E1F" w:rsidRPr="004A3B34" w14:paraId="73D2F021" w14:textId="77777777">
        <w:tc>
          <w:tcPr>
            <w:tcW w:w="2160" w:type="dxa"/>
          </w:tcPr>
          <w:p w14:paraId="669B4A3A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22</w:t>
            </w:r>
          </w:p>
        </w:tc>
        <w:tc>
          <w:tcPr>
            <w:tcW w:w="2160" w:type="dxa"/>
          </w:tcPr>
          <w:p w14:paraId="6E7B891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9689701557</w:t>
            </w:r>
          </w:p>
        </w:tc>
        <w:tc>
          <w:tcPr>
            <w:tcW w:w="2160" w:type="dxa"/>
          </w:tcPr>
          <w:p w14:paraId="1446C7B1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5078121895</w:t>
            </w:r>
          </w:p>
        </w:tc>
        <w:tc>
          <w:tcPr>
            <w:tcW w:w="2160" w:type="dxa"/>
          </w:tcPr>
          <w:p w14:paraId="7A679BDA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0876070942</w:t>
            </w:r>
          </w:p>
        </w:tc>
      </w:tr>
      <w:tr w:rsidR="00433E1F" w:rsidRPr="004A3B34" w14:paraId="5EFF4815" w14:textId="77777777">
        <w:tc>
          <w:tcPr>
            <w:tcW w:w="2160" w:type="dxa"/>
          </w:tcPr>
          <w:p w14:paraId="7E531E97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23</w:t>
            </w:r>
          </w:p>
        </w:tc>
        <w:tc>
          <w:tcPr>
            <w:tcW w:w="2160" w:type="dxa"/>
          </w:tcPr>
          <w:p w14:paraId="55C989C1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9764132111</w:t>
            </w:r>
          </w:p>
        </w:tc>
        <w:tc>
          <w:tcPr>
            <w:tcW w:w="2160" w:type="dxa"/>
          </w:tcPr>
          <w:p w14:paraId="2FB6978B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5038674945</w:t>
            </w:r>
          </w:p>
        </w:tc>
        <w:tc>
          <w:tcPr>
            <w:tcW w:w="2160" w:type="dxa"/>
          </w:tcPr>
          <w:p w14:paraId="0AE06E97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0873752458</w:t>
            </w:r>
          </w:p>
        </w:tc>
      </w:tr>
      <w:tr w:rsidR="00433E1F" w:rsidRPr="004A3B34" w14:paraId="6C86D2CD" w14:textId="77777777">
        <w:tc>
          <w:tcPr>
            <w:tcW w:w="2160" w:type="dxa"/>
          </w:tcPr>
          <w:p w14:paraId="027D346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2160" w:type="dxa"/>
          </w:tcPr>
          <w:p w14:paraId="185141E5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9835614846</w:t>
            </w:r>
          </w:p>
        </w:tc>
        <w:tc>
          <w:tcPr>
            <w:tcW w:w="2160" w:type="dxa"/>
          </w:tcPr>
          <w:p w14:paraId="0059B12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5000790291</w:t>
            </w:r>
          </w:p>
        </w:tc>
        <w:tc>
          <w:tcPr>
            <w:tcW w:w="2160" w:type="dxa"/>
          </w:tcPr>
          <w:p w14:paraId="0BEF0B07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0871613985</w:t>
            </w:r>
          </w:p>
        </w:tc>
      </w:tr>
      <w:tr w:rsidR="00433E1F" w:rsidRPr="004A3B34" w14:paraId="3B66E644" w14:textId="77777777">
        <w:tc>
          <w:tcPr>
            <w:tcW w:w="2160" w:type="dxa"/>
          </w:tcPr>
          <w:p w14:paraId="0B51E0BA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25</w:t>
            </w:r>
          </w:p>
        </w:tc>
        <w:tc>
          <w:tcPr>
            <w:tcW w:w="2160" w:type="dxa"/>
          </w:tcPr>
          <w:p w14:paraId="5F26F73E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9904266509</w:t>
            </w:r>
          </w:p>
        </w:tc>
        <w:tc>
          <w:tcPr>
            <w:tcW w:w="2160" w:type="dxa"/>
          </w:tcPr>
          <w:p w14:paraId="74E7DDC9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4964406057</w:t>
            </w:r>
          </w:p>
        </w:tc>
        <w:tc>
          <w:tcPr>
            <w:tcW w:w="2160" w:type="dxa"/>
          </w:tcPr>
          <w:p w14:paraId="7E34672B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0869641545</w:t>
            </w:r>
          </w:p>
        </w:tc>
      </w:tr>
      <w:tr w:rsidR="00433E1F" w:rsidRPr="004A3B34" w14:paraId="39211DED" w14:textId="77777777">
        <w:tc>
          <w:tcPr>
            <w:tcW w:w="2160" w:type="dxa"/>
          </w:tcPr>
          <w:p w14:paraId="759C8C1A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26</w:t>
            </w:r>
          </w:p>
        </w:tc>
        <w:tc>
          <w:tcPr>
            <w:tcW w:w="2160" w:type="dxa"/>
          </w:tcPr>
          <w:p w14:paraId="11B7B3A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9970199226</w:t>
            </w:r>
          </w:p>
        </w:tc>
        <w:tc>
          <w:tcPr>
            <w:tcW w:w="2160" w:type="dxa"/>
          </w:tcPr>
          <w:p w14:paraId="4F734729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4929462820</w:t>
            </w:r>
          </w:p>
        </w:tc>
        <w:tc>
          <w:tcPr>
            <w:tcW w:w="2160" w:type="dxa"/>
          </w:tcPr>
          <w:p w14:paraId="147DCCA9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0867822249</w:t>
            </w:r>
          </w:p>
        </w:tc>
      </w:tr>
      <w:tr w:rsidR="00433E1F" w:rsidRPr="004A3B34" w14:paraId="3ED9C1A1" w14:textId="77777777">
        <w:tc>
          <w:tcPr>
            <w:tcW w:w="2160" w:type="dxa"/>
          </w:tcPr>
          <w:p w14:paraId="4685DF38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27</w:t>
            </w:r>
          </w:p>
        </w:tc>
        <w:tc>
          <w:tcPr>
            <w:tcW w:w="2160" w:type="dxa"/>
          </w:tcPr>
          <w:p w14:paraId="18D1442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3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0033520680</w:t>
            </w:r>
          </w:p>
        </w:tc>
        <w:tc>
          <w:tcPr>
            <w:tcW w:w="2160" w:type="dxa"/>
          </w:tcPr>
          <w:p w14:paraId="2F317493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4895903508</w:t>
            </w:r>
          </w:p>
        </w:tc>
        <w:tc>
          <w:tcPr>
            <w:tcW w:w="2160" w:type="dxa"/>
          </w:tcPr>
          <w:p w14:paraId="1751F968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0866144205</w:t>
            </w:r>
          </w:p>
        </w:tc>
      </w:tr>
      <w:tr w:rsidR="00433E1F" w:rsidRPr="004A3B34" w14:paraId="417F52E5" w14:textId="77777777">
        <w:tc>
          <w:tcPr>
            <w:tcW w:w="2160" w:type="dxa"/>
          </w:tcPr>
          <w:p w14:paraId="42E615D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28</w:t>
            </w:r>
          </w:p>
        </w:tc>
        <w:tc>
          <w:tcPr>
            <w:tcW w:w="2160" w:type="dxa"/>
          </w:tcPr>
          <w:p w14:paraId="0FE045C7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3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0094334290</w:t>
            </w:r>
          </w:p>
        </w:tc>
        <w:tc>
          <w:tcPr>
            <w:tcW w:w="2160" w:type="dxa"/>
          </w:tcPr>
          <w:p w14:paraId="29E19C0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4863673311</w:t>
            </w:r>
          </w:p>
        </w:tc>
        <w:tc>
          <w:tcPr>
            <w:tcW w:w="2160" w:type="dxa"/>
          </w:tcPr>
          <w:p w14:paraId="4F2B0C2F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0864596447</w:t>
            </w:r>
          </w:p>
        </w:tc>
      </w:tr>
      <w:tr w:rsidR="00433E1F" w:rsidRPr="004A3B34" w14:paraId="5CC19F2F" w14:textId="77777777">
        <w:tc>
          <w:tcPr>
            <w:tcW w:w="2160" w:type="dxa"/>
          </w:tcPr>
          <w:p w14:paraId="4C9C03A4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29</w:t>
            </w:r>
          </w:p>
        </w:tc>
        <w:tc>
          <w:tcPr>
            <w:tcW w:w="2160" w:type="dxa"/>
          </w:tcPr>
          <w:p w14:paraId="18448C5D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3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0152739379</w:t>
            </w:r>
          </w:p>
        </w:tc>
        <w:tc>
          <w:tcPr>
            <w:tcW w:w="2160" w:type="dxa"/>
          </w:tcPr>
          <w:p w14:paraId="18C980D6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4832719590</w:t>
            </w:r>
          </w:p>
        </w:tc>
        <w:tc>
          <w:tcPr>
            <w:tcW w:w="2160" w:type="dxa"/>
          </w:tcPr>
          <w:p w14:paraId="05605C4D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0863168858</w:t>
            </w:r>
          </w:p>
        </w:tc>
      </w:tr>
      <w:tr w:rsidR="00433E1F" w:rsidRPr="004A3B34" w14:paraId="15867A4A" w14:textId="77777777">
        <w:tc>
          <w:tcPr>
            <w:tcW w:w="2160" w:type="dxa"/>
          </w:tcPr>
          <w:p w14:paraId="0B04A42C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30</w:t>
            </w:r>
          </w:p>
        </w:tc>
        <w:tc>
          <w:tcPr>
            <w:tcW w:w="2160" w:type="dxa"/>
          </w:tcPr>
          <w:p w14:paraId="4C1AD425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3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0208831336</w:t>
            </w:r>
          </w:p>
        </w:tc>
        <w:tc>
          <w:tcPr>
            <w:tcW w:w="2160" w:type="dxa"/>
          </w:tcPr>
          <w:p w14:paraId="3C497711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4802991791</w:t>
            </w:r>
          </w:p>
        </w:tc>
        <w:tc>
          <w:tcPr>
            <w:tcW w:w="2160" w:type="dxa"/>
          </w:tcPr>
          <w:p w14:paraId="6969A908" w14:textId="77777777" w:rsidR="00433E1F" w:rsidRPr="004A3B34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A558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4A3B34">
              <w:rPr>
                <w:rFonts w:ascii="宋体" w:eastAsia="宋体" w:hAnsi="宋体"/>
                <w:sz w:val="24"/>
                <w:szCs w:val="24"/>
              </w:rPr>
              <w:t>.</w:t>
            </w:r>
            <w:r w:rsidRPr="00BA5588">
              <w:rPr>
                <w:rFonts w:ascii="Times New Roman" w:eastAsia="宋体" w:hAnsi="Times New Roman"/>
                <w:sz w:val="24"/>
                <w:szCs w:val="24"/>
              </w:rPr>
              <w:t>0861852110</w:t>
            </w:r>
          </w:p>
        </w:tc>
      </w:tr>
    </w:tbl>
    <w:p w14:paraId="5088D10C" w14:textId="77777777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</w:p>
    <w:p w14:paraId="3CF59409" w14:textId="343CE401" w:rsidR="004A3B34" w:rsidRDefault="004A3B34" w:rsidP="004A3B34">
      <w:pPr>
        <w:rPr>
          <w:rFonts w:ascii="宋体" w:eastAsia="宋体" w:hAnsi="宋体" w:hint="eastAsia"/>
          <w:sz w:val="36"/>
          <w:szCs w:val="36"/>
          <w:lang w:eastAsia="zh-CN"/>
        </w:rPr>
      </w:pPr>
      <w:r w:rsidRPr="00BA5588">
        <w:rPr>
          <w:rFonts w:ascii="Times New Roman" w:eastAsia="宋体" w:hAnsi="Times New Roman" w:hint="eastAsia"/>
          <w:sz w:val="36"/>
          <w:szCs w:val="36"/>
          <w:lang w:eastAsia="zh-CN"/>
        </w:rPr>
        <w:t>3</w:t>
      </w:r>
      <w:r w:rsidRPr="004A3B34">
        <w:rPr>
          <w:rFonts w:ascii="宋体" w:eastAsia="宋体" w:hAnsi="宋体" w:hint="eastAsia"/>
          <w:sz w:val="36"/>
          <w:szCs w:val="36"/>
          <w:lang w:eastAsia="zh-CN"/>
        </w:rPr>
        <w:t>.可视化结果</w:t>
      </w:r>
    </w:p>
    <w:p w14:paraId="6DE2C3BD" w14:textId="7F79D83E" w:rsidR="004A3B34" w:rsidRPr="00382BD2" w:rsidRDefault="004A3B34" w:rsidP="004A3B34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A3B34">
        <w:rPr>
          <w:rFonts w:ascii="宋体" w:eastAsia="宋体" w:hAnsi="宋体" w:cs="微软雅黑" w:hint="eastAsia"/>
          <w:sz w:val="24"/>
          <w:szCs w:val="24"/>
          <w:lang w:eastAsia="zh-CN"/>
        </w:rPr>
        <w:t>图</w:t>
      </w:r>
      <w:r w:rsidRPr="004A3B34">
        <w:rPr>
          <w:rFonts w:ascii="宋体" w:eastAsia="宋体" w:hAnsi="宋体"/>
          <w:sz w:val="24"/>
          <w:szCs w:val="24"/>
          <w:lang w:eastAsia="zh-CN"/>
        </w:rPr>
        <w:t xml:space="preserve"> </w:t>
      </w:r>
      <w:r w:rsidRPr="00BA5588">
        <w:rPr>
          <w:rFonts w:ascii="Times New Roman" w:eastAsia="宋体" w:hAnsi="Times New Roman"/>
          <w:sz w:val="24"/>
          <w:szCs w:val="24"/>
          <w:lang w:eastAsia="zh-CN"/>
        </w:rPr>
        <w:t>1</w:t>
      </w:r>
      <w:r w:rsidRPr="004A3B34">
        <w:rPr>
          <w:rFonts w:ascii="宋体" w:eastAsia="宋体" w:hAnsi="宋体"/>
          <w:sz w:val="24"/>
          <w:szCs w:val="24"/>
          <w:lang w:eastAsia="zh-CN"/>
        </w:rPr>
        <w:t>：</w:t>
      </w:r>
      <w:r w:rsidRPr="00BA5588">
        <w:rPr>
          <w:rFonts w:ascii="Times New Roman" w:eastAsia="宋体" w:hAnsi="Times New Roman"/>
          <w:sz w:val="24"/>
          <w:szCs w:val="24"/>
          <w:lang w:eastAsia="zh-CN"/>
        </w:rPr>
        <w:t>50</w:t>
      </w:r>
      <w:r w:rsidRPr="004A3B34">
        <w:rPr>
          <w:rFonts w:ascii="宋体" w:eastAsia="宋体" w:hAnsi="宋体"/>
          <w:sz w:val="24"/>
          <w:szCs w:val="24"/>
          <w:lang w:eastAsia="zh-CN"/>
        </w:rPr>
        <w:t xml:space="preserve"> 次迭代后</w:t>
      </w:r>
      <w:r w:rsidRPr="004A3B34">
        <w:rPr>
          <w:rFonts w:ascii="宋体" w:eastAsia="宋体" w:hAnsi="宋体" w:cs="微软雅黑" w:hint="eastAsia"/>
          <w:sz w:val="24"/>
          <w:szCs w:val="24"/>
          <w:lang w:eastAsia="zh-CN"/>
        </w:rPr>
        <w:t>拟</w:t>
      </w:r>
      <w:r w:rsidRPr="004A3B34">
        <w:rPr>
          <w:rFonts w:ascii="宋体" w:eastAsia="宋体" w:hAnsi="宋体" w:cs="MS Mincho" w:hint="eastAsia"/>
          <w:sz w:val="24"/>
          <w:szCs w:val="24"/>
          <w:lang w:eastAsia="zh-CN"/>
        </w:rPr>
        <w:t>合直</w:t>
      </w:r>
      <w:r w:rsidRPr="004A3B34">
        <w:rPr>
          <w:rFonts w:ascii="宋体" w:eastAsia="宋体" w:hAnsi="宋体" w:cs="微软雅黑" w:hint="eastAsia"/>
          <w:sz w:val="24"/>
          <w:szCs w:val="24"/>
          <w:lang w:eastAsia="zh-CN"/>
        </w:rPr>
        <w:t>线</w:t>
      </w:r>
    </w:p>
    <w:p w14:paraId="77136371" w14:textId="25DC5956" w:rsidR="00433E1F" w:rsidRDefault="00CD0716">
      <w:r>
        <w:rPr>
          <w:noProof/>
        </w:rPr>
        <w:drawing>
          <wp:inline distT="0" distB="0" distL="0" distR="0" wp14:anchorId="4DBB480B" wp14:editId="0417F345">
            <wp:extent cx="5486400" cy="3697605"/>
            <wp:effectExtent l="0" t="0" r="0" b="0"/>
            <wp:docPr id="5969482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ECB3" w14:textId="77777777" w:rsidR="00433E1F" w:rsidRPr="004A3B34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A3B34">
        <w:rPr>
          <w:rFonts w:ascii="宋体" w:eastAsia="宋体" w:hAnsi="宋体"/>
          <w:sz w:val="24"/>
          <w:szCs w:val="24"/>
          <w:lang w:eastAsia="zh-CN"/>
        </w:rPr>
        <w:t xml:space="preserve">图 </w:t>
      </w:r>
      <w:r w:rsidRPr="00BA5588">
        <w:rPr>
          <w:rFonts w:ascii="Times New Roman" w:eastAsia="宋体" w:hAnsi="Times New Roman"/>
          <w:sz w:val="24"/>
          <w:szCs w:val="24"/>
          <w:lang w:eastAsia="zh-CN"/>
        </w:rPr>
        <w:t>2</w:t>
      </w:r>
      <w:r w:rsidRPr="004A3B34">
        <w:rPr>
          <w:rFonts w:ascii="宋体" w:eastAsia="宋体" w:hAnsi="宋体"/>
          <w:sz w:val="24"/>
          <w:szCs w:val="24"/>
          <w:lang w:eastAsia="zh-CN"/>
        </w:rPr>
        <w:t>：</w:t>
      </w:r>
      <w:r w:rsidRPr="00BA5588">
        <w:rPr>
          <w:rFonts w:ascii="Times New Roman" w:eastAsia="宋体" w:hAnsi="Times New Roman"/>
          <w:sz w:val="24"/>
          <w:szCs w:val="24"/>
          <w:lang w:eastAsia="zh-CN"/>
        </w:rPr>
        <w:t>Loss</w:t>
      </w:r>
      <w:r w:rsidRPr="004A3B34">
        <w:rPr>
          <w:rFonts w:ascii="宋体" w:eastAsia="宋体" w:hAnsi="宋体"/>
          <w:sz w:val="24"/>
          <w:szCs w:val="24"/>
          <w:lang w:eastAsia="zh-CN"/>
        </w:rPr>
        <w:t xml:space="preserve"> 随迭代次数变化曲线（</w:t>
      </w:r>
      <w:r w:rsidRPr="00BA5588">
        <w:rPr>
          <w:rFonts w:ascii="Times New Roman" w:eastAsia="宋体" w:hAnsi="Times New Roman"/>
          <w:sz w:val="24"/>
          <w:szCs w:val="24"/>
          <w:lang w:eastAsia="zh-CN"/>
        </w:rPr>
        <w:t>50</w:t>
      </w:r>
      <w:r w:rsidRPr="004A3B34">
        <w:rPr>
          <w:rFonts w:ascii="宋体" w:eastAsia="宋体" w:hAnsi="宋体"/>
          <w:sz w:val="24"/>
          <w:szCs w:val="24"/>
          <w:lang w:eastAsia="zh-CN"/>
        </w:rPr>
        <w:t xml:space="preserve"> 次）</w:t>
      </w:r>
    </w:p>
    <w:p w14:paraId="12B7523E" w14:textId="2DE77369" w:rsidR="00433E1F" w:rsidRDefault="00CD0716">
      <w:r>
        <w:rPr>
          <w:noProof/>
        </w:rPr>
        <w:lastRenderedPageBreak/>
        <w:drawing>
          <wp:inline distT="0" distB="0" distL="0" distR="0" wp14:anchorId="4B7569B7" wp14:editId="2A698A32">
            <wp:extent cx="5486400" cy="3689985"/>
            <wp:effectExtent l="0" t="0" r="0" b="5715"/>
            <wp:docPr id="1012820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ABB1" w14:textId="38E2D41B" w:rsidR="004A3B34" w:rsidRPr="004A3B34" w:rsidRDefault="004A3B34">
      <w:pPr>
        <w:rPr>
          <w:rFonts w:ascii="宋体" w:eastAsia="宋体" w:hAnsi="宋体" w:hint="eastAsia"/>
          <w:sz w:val="36"/>
          <w:szCs w:val="36"/>
          <w:lang w:eastAsia="zh-CN"/>
        </w:rPr>
      </w:pPr>
      <w:r w:rsidRPr="004A3B34">
        <w:rPr>
          <w:rFonts w:ascii="宋体" w:eastAsia="宋体" w:hAnsi="宋体" w:hint="eastAsia"/>
          <w:sz w:val="36"/>
          <w:szCs w:val="36"/>
          <w:lang w:eastAsia="zh-CN"/>
        </w:rPr>
        <w:t>四：结论</w:t>
      </w:r>
    </w:p>
    <w:p w14:paraId="6CD2DE32" w14:textId="42AC44B8" w:rsidR="00433E1F" w:rsidRPr="004A3B34" w:rsidRDefault="004A3B34">
      <w:pPr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ab/>
      </w:r>
      <w:r w:rsidRPr="004A3B34">
        <w:rPr>
          <w:rFonts w:ascii="宋体" w:eastAsia="宋体" w:hAnsi="宋体"/>
          <w:sz w:val="24"/>
          <w:szCs w:val="24"/>
          <w:lang w:eastAsia="zh-CN"/>
        </w:rPr>
        <w:t xml:space="preserve">梯度下降在 </w:t>
      </w:r>
      <w:r w:rsidRPr="00BA5588">
        <w:rPr>
          <w:rFonts w:ascii="Times New Roman" w:eastAsia="宋体" w:hAnsi="Times New Roman"/>
          <w:sz w:val="24"/>
          <w:szCs w:val="24"/>
          <w:lang w:eastAsia="zh-CN"/>
        </w:rPr>
        <w:t>50</w:t>
      </w:r>
      <w:r w:rsidRPr="004A3B34">
        <w:rPr>
          <w:rFonts w:ascii="宋体" w:eastAsia="宋体" w:hAnsi="宋体"/>
          <w:sz w:val="24"/>
          <w:szCs w:val="24"/>
          <w:lang w:eastAsia="zh-CN"/>
        </w:rPr>
        <w:t xml:space="preserve"> 次迭代内稳定收敛，</w:t>
      </w:r>
      <w:r w:rsidRPr="00BA5588">
        <w:rPr>
          <w:rFonts w:ascii="Times New Roman" w:eastAsia="宋体" w:hAnsi="Times New Roman"/>
          <w:sz w:val="24"/>
          <w:szCs w:val="24"/>
          <w:lang w:eastAsia="zh-CN"/>
        </w:rPr>
        <w:t>Loss</w:t>
      </w:r>
      <w:r w:rsidRPr="004A3B34">
        <w:rPr>
          <w:rFonts w:ascii="宋体" w:eastAsia="宋体" w:hAnsi="宋体"/>
          <w:sz w:val="24"/>
          <w:szCs w:val="24"/>
          <w:lang w:eastAsia="zh-CN"/>
        </w:rPr>
        <w:t xml:space="preserve"> 持续下降，得到可用的线性拟合结果。</w:t>
      </w:r>
    </w:p>
    <w:sectPr w:rsidR="00433E1F" w:rsidRPr="004A3B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641782">
    <w:abstractNumId w:val="8"/>
  </w:num>
  <w:num w:numId="2" w16cid:durableId="1405027890">
    <w:abstractNumId w:val="6"/>
  </w:num>
  <w:num w:numId="3" w16cid:durableId="806897167">
    <w:abstractNumId w:val="5"/>
  </w:num>
  <w:num w:numId="4" w16cid:durableId="1922639012">
    <w:abstractNumId w:val="4"/>
  </w:num>
  <w:num w:numId="5" w16cid:durableId="1332828468">
    <w:abstractNumId w:val="7"/>
  </w:num>
  <w:num w:numId="6" w16cid:durableId="1330526305">
    <w:abstractNumId w:val="3"/>
  </w:num>
  <w:num w:numId="7" w16cid:durableId="1107500477">
    <w:abstractNumId w:val="2"/>
  </w:num>
  <w:num w:numId="8" w16cid:durableId="1122115439">
    <w:abstractNumId w:val="1"/>
  </w:num>
  <w:num w:numId="9" w16cid:durableId="98424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21E"/>
    <w:rsid w:val="00275794"/>
    <w:rsid w:val="0029639D"/>
    <w:rsid w:val="00326F90"/>
    <w:rsid w:val="00382BD2"/>
    <w:rsid w:val="00433E1F"/>
    <w:rsid w:val="004A3B34"/>
    <w:rsid w:val="006B5C2F"/>
    <w:rsid w:val="00984DD7"/>
    <w:rsid w:val="00AA1D8D"/>
    <w:rsid w:val="00B23BC7"/>
    <w:rsid w:val="00B409C3"/>
    <w:rsid w:val="00B47730"/>
    <w:rsid w:val="00BA5588"/>
    <w:rsid w:val="00CB0664"/>
    <w:rsid w:val="00CD0716"/>
    <w:rsid w:val="00F260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4CB41"/>
  <w14:defaultImageDpi w14:val="300"/>
  <w15:docId w15:val="{086C5A98-80D5-4504-B01C-2A405249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A3B34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4A3B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5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旭辉 吴</cp:lastModifiedBy>
  <cp:revision>6</cp:revision>
  <dcterms:created xsi:type="dcterms:W3CDTF">2013-12-23T23:15:00Z</dcterms:created>
  <dcterms:modified xsi:type="dcterms:W3CDTF">2026-04-20T07:31:00Z</dcterms:modified>
  <cp:category/>
</cp:coreProperties>
</file>