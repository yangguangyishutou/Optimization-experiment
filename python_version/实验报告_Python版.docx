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第一次实验课作业报告（Python 版本）</w:t>
      </w:r>
    </w:p>
    <w:p>
      <w:r>
        <w:rPr>
          <w:sz w:val="24"/>
        </w:rPr>
        <w:t>实验任务：使用梯度下降法对 100 组数据进行线性拟合。</w:t>
      </w:r>
    </w:p>
    <w:p>
      <w:pPr>
        <w:pStyle w:val="Heading1"/>
      </w:pPr>
      <w:r>
        <w:t>1. 模型与目标函数</w:t>
      </w:r>
    </w:p>
    <w:p>
      <w:r>
        <w:t>线性模型：y_hat = w * x + b</w:t>
      </w:r>
    </w:p>
    <w:p>
      <w:r>
        <w:t>损失函数：Loss = (1/N) * Σ(y_hat - y)^2，N = 100</w:t>
      </w:r>
    </w:p>
    <w:p>
      <w:pPr>
        <w:pStyle w:val="Heading1"/>
      </w:pPr>
      <w:r>
        <w:t>2. 参数设置</w:t>
      </w:r>
    </w:p>
    <w:p>
      <w:r>
        <w:t>学习率：0.3</w:t>
      </w:r>
    </w:p>
    <w:p>
      <w:r>
        <w:t>最大迭代次数：50</w:t>
      </w:r>
    </w:p>
    <w:p>
      <w:r>
        <w:t>初始参数：w = 0.5，b = 0.5</w:t>
      </w:r>
    </w:p>
    <w:p>
      <w:pPr>
        <w:pStyle w:val="Heading1"/>
      </w:pPr>
      <w:r>
        <w:t>3. 最终结果（第 50 次迭代）</w:t>
      </w:r>
    </w:p>
    <w:p>
      <w:r>
        <w:t>w = 3.0962849021</w:t>
      </w:r>
    </w:p>
    <w:p>
      <w:r>
        <w:t>b = 4.4403375023</w:t>
      </w:r>
    </w:p>
    <w:p>
      <w:r>
        <w:t>Loss = 0.0849316241</w:t>
      </w:r>
    </w:p>
    <w:p>
      <w:r>
        <w:t>拟合直线：y = 3.0962849021 * x + 4.4403375023</w:t>
      </w:r>
    </w:p>
    <w:p>
      <w:pPr>
        <w:pStyle w:val="Heading1"/>
      </w:pPr>
      <w:r>
        <w:t>4. 前 30 次迭代记录（w、b、Loss）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迭代次数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Loss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2.1841750861</w:t>
            </w:r>
          </w:p>
        </w:tc>
        <w:tc>
          <w:tcPr>
            <w:tcW w:type="dxa" w:w="2160"/>
          </w:tcPr>
          <w:p>
            <w:r>
              <w:t>3.6340267550</w:t>
            </w:r>
          </w:p>
        </w:tc>
        <w:tc>
          <w:tcPr>
            <w:tcW w:type="dxa" w:w="2160"/>
          </w:tcPr>
          <w:p>
            <w:r>
              <w:t>1.7402065253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2.6057448922</w:t>
            </w:r>
          </w:p>
        </w:tc>
        <w:tc>
          <w:tcPr>
            <w:tcW w:type="dxa" w:w="2160"/>
          </w:tcPr>
          <w:p>
            <w:r>
              <w:t>4.3874374564</w:t>
            </w:r>
          </w:p>
        </w:tc>
        <w:tc>
          <w:tcPr>
            <w:tcW w:type="dxa" w:w="2160"/>
          </w:tcPr>
          <w:p>
            <w:r>
              <w:t>0.1961320304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2.7204982525</w:t>
            </w:r>
          </w:p>
        </w:tc>
        <w:tc>
          <w:tcPr>
            <w:tcW w:type="dxa" w:w="2160"/>
          </w:tcPr>
          <w:p>
            <w:r>
              <w:t>4.5635955046</w:t>
            </w:r>
          </w:p>
        </w:tc>
        <w:tc>
          <w:tcPr>
            <w:tcW w:type="dxa" w:w="2160"/>
          </w:tcPr>
          <w:p>
            <w:r>
              <w:t>0.1041667860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2.7603251130</w:t>
            </w:r>
          </w:p>
        </w:tc>
        <w:tc>
          <w:tcPr>
            <w:tcW w:type="dxa" w:w="2160"/>
          </w:tcPr>
          <w:p>
            <w:r>
              <w:t>4.5999769758</w:t>
            </w:r>
          </w:p>
        </w:tc>
        <w:tc>
          <w:tcPr>
            <w:tcW w:type="dxa" w:w="2160"/>
          </w:tcPr>
          <w:p>
            <w:r>
              <w:t>0.0977463885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2.7815003867</w:t>
            </w:r>
          </w:p>
        </w:tc>
        <w:tc>
          <w:tcPr>
            <w:tcW w:type="dxa" w:w="2160"/>
          </w:tcPr>
          <w:p>
            <w:r>
              <w:t>4.6027009868</w:t>
            </w:r>
          </w:p>
        </w:tc>
        <w:tc>
          <w:tcPr>
            <w:tcW w:type="dxa" w:w="2160"/>
          </w:tcPr>
          <w:p>
            <w:r>
              <w:t>0.0964387684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2.7976948885</w:t>
            </w:r>
          </w:p>
        </w:tc>
        <w:tc>
          <w:tcPr>
            <w:tcW w:type="dxa" w:w="2160"/>
          </w:tcPr>
          <w:p>
            <w:r>
              <w:t>4.5975015349</w:t>
            </w:r>
          </w:p>
        </w:tc>
        <w:tc>
          <w:tcPr>
            <w:tcW w:type="dxa" w:w="2160"/>
          </w:tcPr>
          <w:p>
            <w:r>
              <w:t>0.0955042352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2.8122431487</w:t>
            </w:r>
          </w:p>
        </w:tc>
        <w:tc>
          <w:tcPr>
            <w:tcW w:type="dxa" w:w="2160"/>
          </w:tcPr>
          <w:p>
            <w:r>
              <w:t>4.5906119871</w:t>
            </w:r>
          </w:p>
        </w:tc>
        <w:tc>
          <w:tcPr>
            <w:tcW w:type="dxa" w:w="2160"/>
          </w:tcPr>
          <w:p>
            <w:r>
              <w:t>0.0946582425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2.8259714519</w:t>
            </w:r>
          </w:p>
        </w:tc>
        <w:tc>
          <w:tcPr>
            <w:tcW w:type="dxa" w:w="2160"/>
          </w:tcPr>
          <w:p>
            <w:r>
              <w:t>4.5835353346</w:t>
            </w:r>
          </w:p>
        </w:tc>
        <w:tc>
          <w:tcPr>
            <w:tcW w:type="dxa" w:w="2160"/>
          </w:tcPr>
          <w:p>
            <w:r>
              <w:t>0.0938788745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2.8390969079</w:t>
            </w:r>
          </w:p>
        </w:tc>
        <w:tc>
          <w:tcPr>
            <w:tcW w:type="dxa" w:w="2160"/>
          </w:tcPr>
          <w:p>
            <w:r>
              <w:t>4.5766273676</w:t>
            </w:r>
          </w:p>
        </w:tc>
        <w:tc>
          <w:tcPr>
            <w:tcW w:type="dxa" w:w="2160"/>
          </w:tcPr>
          <w:p>
            <w:r>
              <w:t>0.0931600730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2.8516881839</w:t>
            </w:r>
          </w:p>
        </w:tc>
        <w:tc>
          <w:tcPr>
            <w:tcW w:type="dxa" w:w="2160"/>
          </w:tcPr>
          <w:p>
            <w:r>
              <w:t>4.5699659204</w:t>
            </w:r>
          </w:p>
        </w:tc>
        <w:tc>
          <w:tcPr>
            <w:tcW w:type="dxa" w:w="2160"/>
          </w:tcPr>
          <w:p>
            <w:r>
              <w:t>0.0924970835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2.8637773025</w:t>
            </w:r>
          </w:p>
        </w:tc>
        <w:tc>
          <w:tcPr>
            <w:tcW w:type="dxa" w:w="2160"/>
          </w:tcPr>
          <w:p>
            <w:r>
              <w:t>4.5635617325</w:t>
            </w:r>
          </w:p>
        </w:tc>
        <w:tc>
          <w:tcPr>
            <w:tcW w:type="dxa" w:w="2160"/>
          </w:tcPr>
          <w:p>
            <w:r>
              <w:t>0.0918855696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2.8753867876</w:t>
            </w:r>
          </w:p>
        </w:tc>
        <w:tc>
          <w:tcPr>
            <w:tcW w:type="dxa" w:w="2160"/>
          </w:tcPr>
          <w:p>
            <w:r>
              <w:t>4.5574095892</w:t>
            </w:r>
          </w:p>
        </w:tc>
        <w:tc>
          <w:tcPr>
            <w:tcW w:type="dxa" w:w="2160"/>
          </w:tcPr>
          <w:p>
            <w:r>
              <w:t>0.0913215345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2.8865362747</w:t>
            </w:r>
          </w:p>
        </w:tc>
        <w:tc>
          <w:tcPr>
            <w:tcW w:type="dxa" w:w="2160"/>
          </w:tcPr>
          <w:p>
            <w:r>
              <w:t>4.5515007147</w:t>
            </w:r>
          </w:p>
        </w:tc>
        <w:tc>
          <w:tcPr>
            <w:tcW w:type="dxa" w:w="2160"/>
          </w:tcPr>
          <w:p>
            <w:r>
              <w:t>0.0908012918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2.8972441370</w:t>
            </w:r>
          </w:p>
        </w:tc>
        <w:tc>
          <w:tcPr>
            <w:tcW w:type="dxa" w:w="2160"/>
          </w:tcPr>
          <w:p>
            <w:r>
              <w:t>4.5458257673</w:t>
            </w:r>
          </w:p>
        </w:tc>
        <w:tc>
          <w:tcPr>
            <w:tcW w:type="dxa" w:w="2160"/>
          </w:tcPr>
          <w:p>
            <w:r>
              <w:t>0.0903214416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2.9075279027</w:t>
            </w:r>
          </w:p>
        </w:tc>
        <w:tc>
          <w:tcPr>
            <w:tcW w:type="dxa" w:w="2160"/>
          </w:tcPr>
          <w:p>
            <w:r>
              <w:t>4.5403755532</w:t>
            </w:r>
          </w:p>
        </w:tc>
        <w:tc>
          <w:tcPr>
            <w:tcW w:type="dxa" w:w="2160"/>
          </w:tcPr>
          <w:p>
            <w:r>
              <w:t>0.0898788475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2.9174043774</w:t>
            </w:r>
          </w:p>
        </w:tc>
        <w:tc>
          <w:tcPr>
            <w:tcW w:type="dxa" w:w="2160"/>
          </w:tcPr>
          <w:p>
            <w:r>
              <w:t>4.5351411892</w:t>
            </w:r>
          </w:p>
        </w:tc>
        <w:tc>
          <w:tcPr>
            <w:tcW w:type="dxa" w:w="2160"/>
          </w:tcPr>
          <w:p>
            <w:r>
              <w:t>0.0894706171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2.9268896939</w:t>
            </w:r>
          </w:p>
        </w:tc>
        <w:tc>
          <w:tcPr>
            <w:tcW w:type="dxa" w:w="2160"/>
          </w:tcPr>
          <w:p>
            <w:r>
              <w:t>4.5301141306</w:t>
            </w:r>
          </w:p>
        </w:tc>
        <w:tc>
          <w:tcPr>
            <w:tcW w:type="dxa" w:w="2160"/>
          </w:tcPr>
          <w:p>
            <w:r>
              <w:t>0.0890940822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2.9359993446</w:t>
            </w:r>
          </w:p>
        </w:tc>
        <w:tc>
          <w:tcPr>
            <w:tcW w:type="dxa" w:w="2160"/>
          </w:tcPr>
          <w:p>
            <w:r>
              <w:t>4.5252861682</w:t>
            </w:r>
          </w:p>
        </w:tc>
        <w:tc>
          <w:tcPr>
            <w:tcW w:type="dxa" w:w="2160"/>
          </w:tcPr>
          <w:p>
            <w:r>
              <w:t>0.0887467820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2.9447482078</w:t>
            </w:r>
          </w:p>
        </w:tc>
        <w:tc>
          <w:tcPr>
            <w:tcW w:type="dxa" w:w="2160"/>
          </w:tcPr>
          <w:p>
            <w:r>
              <w:t>4.5206494169</w:t>
            </w:r>
          </w:p>
        </w:tc>
        <w:tc>
          <w:tcPr>
            <w:tcW w:type="dxa" w:w="2160"/>
          </w:tcPr>
          <w:p>
            <w:r>
              <w:t>0.0884264467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2.9531505726</w:t>
            </w:r>
          </w:p>
        </w:tc>
        <w:tc>
          <w:tcPr>
            <w:tcW w:type="dxa" w:w="2160"/>
          </w:tcPr>
          <w:p>
            <w:r>
              <w:t>4.5161963040</w:t>
            </w:r>
          </w:p>
        </w:tc>
        <w:tc>
          <w:tcPr>
            <w:tcW w:type="dxa" w:w="2160"/>
          </w:tcPr>
          <w:p>
            <w:r>
              <w:t>0.0881309827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2.9612201621</w:t>
            </w:r>
          </w:p>
        </w:tc>
        <w:tc>
          <w:tcPr>
            <w:tcW w:type="dxa" w:w="2160"/>
          </w:tcPr>
          <w:p>
            <w:r>
              <w:t>4.5119195565</w:t>
            </w:r>
          </w:p>
        </w:tc>
        <w:tc>
          <w:tcPr>
            <w:tcW w:type="dxa" w:w="2160"/>
          </w:tcPr>
          <w:p>
            <w:r>
              <w:t>0.0878584589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2.9689701557</w:t>
            </w:r>
          </w:p>
        </w:tc>
        <w:tc>
          <w:tcPr>
            <w:tcW w:type="dxa" w:w="2160"/>
          </w:tcPr>
          <w:p>
            <w:r>
              <w:t>4.5078121895</w:t>
            </w:r>
          </w:p>
        </w:tc>
        <w:tc>
          <w:tcPr>
            <w:tcW w:type="dxa" w:w="2160"/>
          </w:tcPr>
          <w:p>
            <w:r>
              <w:t>0.0876070942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2.9764132111</w:t>
            </w:r>
          </w:p>
        </w:tc>
        <w:tc>
          <w:tcPr>
            <w:tcW w:type="dxa" w:w="2160"/>
          </w:tcPr>
          <w:p>
            <w:r>
              <w:t>4.5038674945</w:t>
            </w:r>
          </w:p>
        </w:tc>
        <w:tc>
          <w:tcPr>
            <w:tcW w:type="dxa" w:w="2160"/>
          </w:tcPr>
          <w:p>
            <w:r>
              <w:t>0.0873752458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2.9835614846</w:t>
            </w:r>
          </w:p>
        </w:tc>
        <w:tc>
          <w:tcPr>
            <w:tcW w:type="dxa" w:w="2160"/>
          </w:tcPr>
          <w:p>
            <w:r>
              <w:t>4.5000790291</w:t>
            </w:r>
          </w:p>
        </w:tc>
        <w:tc>
          <w:tcPr>
            <w:tcW w:type="dxa" w:w="2160"/>
          </w:tcPr>
          <w:p>
            <w:r>
              <w:t>0.0871613985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2.9904266509</w:t>
            </w:r>
          </w:p>
        </w:tc>
        <w:tc>
          <w:tcPr>
            <w:tcW w:type="dxa" w:w="2160"/>
          </w:tcPr>
          <w:p>
            <w:r>
              <w:t>4.4964406057</w:t>
            </w:r>
          </w:p>
        </w:tc>
        <w:tc>
          <w:tcPr>
            <w:tcW w:type="dxa" w:w="2160"/>
          </w:tcPr>
          <w:p>
            <w:r>
              <w:t>0.0869641545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2.9970199226</w:t>
            </w:r>
          </w:p>
        </w:tc>
        <w:tc>
          <w:tcPr>
            <w:tcW w:type="dxa" w:w="2160"/>
          </w:tcPr>
          <w:p>
            <w:r>
              <w:t>4.4929462820</w:t>
            </w:r>
          </w:p>
        </w:tc>
        <w:tc>
          <w:tcPr>
            <w:tcW w:type="dxa" w:w="2160"/>
          </w:tcPr>
          <w:p>
            <w:r>
              <w:t>0.0867822249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3.0033520680</w:t>
            </w:r>
          </w:p>
        </w:tc>
        <w:tc>
          <w:tcPr>
            <w:tcW w:type="dxa" w:w="2160"/>
          </w:tcPr>
          <w:p>
            <w:r>
              <w:t>4.4895903508</w:t>
            </w:r>
          </w:p>
        </w:tc>
        <w:tc>
          <w:tcPr>
            <w:tcW w:type="dxa" w:w="2160"/>
          </w:tcPr>
          <w:p>
            <w:r>
              <w:t>0.0866144205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3.0094334290</w:t>
            </w:r>
          </w:p>
        </w:tc>
        <w:tc>
          <w:tcPr>
            <w:tcW w:type="dxa" w:w="2160"/>
          </w:tcPr>
          <w:p>
            <w:r>
              <w:t>4.4863673311</w:t>
            </w:r>
          </w:p>
        </w:tc>
        <w:tc>
          <w:tcPr>
            <w:tcW w:type="dxa" w:w="2160"/>
          </w:tcPr>
          <w:p>
            <w:r>
              <w:t>0.0864596447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3.0152739379</w:t>
            </w:r>
          </w:p>
        </w:tc>
        <w:tc>
          <w:tcPr>
            <w:tcW w:type="dxa" w:w="2160"/>
          </w:tcPr>
          <w:p>
            <w:r>
              <w:t>4.4832719590</w:t>
            </w:r>
          </w:p>
        </w:tc>
        <w:tc>
          <w:tcPr>
            <w:tcW w:type="dxa" w:w="2160"/>
          </w:tcPr>
          <w:p>
            <w:r>
              <w:t>0.0863168858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3.0208831336</w:t>
            </w:r>
          </w:p>
        </w:tc>
        <w:tc>
          <w:tcPr>
            <w:tcW w:type="dxa" w:w="2160"/>
          </w:tcPr>
          <w:p>
            <w:r>
              <w:t>4.4802991791</w:t>
            </w:r>
          </w:p>
        </w:tc>
        <w:tc>
          <w:tcPr>
            <w:tcW w:type="dxa" w:w="2160"/>
          </w:tcPr>
          <w:p>
            <w:r>
              <w:t>0.0861852110</w:t>
            </w:r>
          </w:p>
        </w:tc>
      </w:tr>
    </w:tbl>
    <w:p>
      <w:pPr>
        <w:pStyle w:val="Heading1"/>
      </w:pPr>
      <w:r>
        <w:t>5. 图像结果</w:t>
      </w:r>
    </w:p>
    <w:p>
      <w:r>
        <w:t>图 1：50 次迭代后拟合直线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_line_after_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2：Loss 随迭代次数变化曲线（50 次）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结论</w:t>
      </w:r>
    </w:p>
    <w:p>
      <w:r>
        <w:t>梯度下降在 50 次迭代内稳定收敛，Loss 持续下降，得到可用的线性拟合结果。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